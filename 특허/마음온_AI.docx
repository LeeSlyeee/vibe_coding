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88943" w14:textId="77777777" w:rsidR="0015089A" w:rsidRDefault="0015089A">
      <w:pPr>
        <w:spacing w:line="312" w:lineRule="auto"/>
        <w:jc w:val="center"/>
      </w:pPr>
    </w:p>
    <w:p w14:paraId="38668451" w14:textId="77777777" w:rsidR="0015089A" w:rsidRDefault="00000000">
      <w:pPr>
        <w:spacing w:line="312" w:lineRule="auto"/>
        <w:jc w:val="center"/>
        <w:rPr>
          <w:lang w:eastAsia="ko-KR"/>
        </w:rPr>
      </w:pPr>
      <w:r>
        <w:rPr>
          <w:lang w:eastAsia="ko-KR"/>
        </w:rPr>
        <w:t>【발명의</w:t>
      </w:r>
      <w:r>
        <w:rPr>
          <w:lang w:eastAsia="ko-KR"/>
        </w:rPr>
        <w:t xml:space="preserve"> </w:t>
      </w:r>
      <w:r>
        <w:rPr>
          <w:lang w:eastAsia="ko-KR"/>
        </w:rPr>
        <w:t>설명】</w:t>
      </w:r>
    </w:p>
    <w:p w14:paraId="4FEEDB03" w14:textId="77777777" w:rsidR="0015089A" w:rsidRDefault="00000000">
      <w:pPr>
        <w:spacing w:line="312" w:lineRule="auto"/>
        <w:rPr>
          <w:lang w:eastAsia="ko-KR"/>
        </w:rPr>
      </w:pPr>
      <w:r>
        <w:rPr>
          <w:lang w:eastAsia="ko-KR"/>
        </w:rPr>
        <w:t>【발명의</w:t>
      </w:r>
      <w:r>
        <w:rPr>
          <w:lang w:eastAsia="ko-KR"/>
        </w:rPr>
        <w:t xml:space="preserve"> </w:t>
      </w:r>
      <w:r>
        <w:rPr>
          <w:lang w:eastAsia="ko-KR"/>
        </w:rPr>
        <w:t>명칭】</w:t>
      </w:r>
    </w:p>
    <w:p w14:paraId="1954D5CA" w14:textId="77777777" w:rsidR="0015089A" w:rsidRDefault="00000000">
      <w:pPr>
        <w:spacing w:after="160" w:line="384" w:lineRule="auto"/>
        <w:ind w:left="200"/>
        <w:rPr>
          <w:lang w:eastAsia="ko-KR"/>
        </w:rPr>
      </w:pPr>
      <w:r>
        <w:rPr>
          <w:lang w:eastAsia="ko-KR"/>
        </w:rPr>
        <w:t>국문</w:t>
      </w:r>
      <w:r>
        <w:rPr>
          <w:lang w:eastAsia="ko-KR"/>
        </w:rPr>
        <w:t xml:space="preserve">: </w:t>
      </w:r>
      <w:r>
        <w:rPr>
          <w:lang w:eastAsia="ko-KR"/>
        </w:rPr>
        <w:t>생리적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입력에</w:t>
      </w:r>
      <w:r>
        <w:rPr>
          <w:lang w:eastAsia="ko-KR"/>
        </w:rPr>
        <w:t xml:space="preserve"> </w:t>
      </w:r>
      <w:r>
        <w:rPr>
          <w:lang w:eastAsia="ko-KR"/>
        </w:rPr>
        <w:t>기반한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트리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민감도에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온디바이스</w:t>
      </w:r>
      <w:proofErr w:type="spellEnd"/>
      <w:r>
        <w:rPr>
          <w:lang w:eastAsia="ko-KR"/>
        </w:rPr>
        <w:t>-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하이브리드</w:t>
      </w:r>
      <w:r>
        <w:rPr>
          <w:lang w:eastAsia="ko-KR"/>
        </w:rPr>
        <w:t xml:space="preserve"> </w:t>
      </w:r>
      <w:r>
        <w:rPr>
          <w:lang w:eastAsia="ko-KR"/>
        </w:rPr>
        <w:t>라우팅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인공지능</w:t>
      </w:r>
      <w:r>
        <w:rPr>
          <w:lang w:eastAsia="ko-KR"/>
        </w:rPr>
        <w:t xml:space="preserve"> 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케어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14:paraId="669A55BC" w14:textId="77777777" w:rsidR="0015089A" w:rsidRDefault="00000000">
      <w:pPr>
        <w:spacing w:after="160" w:line="384" w:lineRule="auto"/>
        <w:ind w:left="200"/>
      </w:pPr>
      <w:proofErr w:type="spellStart"/>
      <w:r>
        <w:t>영문</w:t>
      </w:r>
      <w:proofErr w:type="spellEnd"/>
      <w:r>
        <w:t>: System and Control Method for Providing Artificial Intelligence Psychological Care Based on Dynamic Question Tree Configuration Using Physiological State Inputs and On-Device/Cloud Hybrid Routing According to Data Sensitivity</w:t>
      </w:r>
    </w:p>
    <w:p w14:paraId="49D805B5" w14:textId="77777777" w:rsidR="0015089A" w:rsidRDefault="0015089A">
      <w:pPr>
        <w:spacing w:line="312" w:lineRule="auto"/>
      </w:pPr>
    </w:p>
    <w:p w14:paraId="7F5FC69E" w14:textId="77777777" w:rsidR="0015089A" w:rsidRDefault="00000000">
      <w:pPr>
        <w:spacing w:line="312" w:lineRule="auto"/>
        <w:rPr>
          <w:lang w:eastAsia="ko-KR"/>
        </w:rPr>
      </w:pPr>
      <w:r>
        <w:rPr>
          <w:lang w:eastAsia="ko-KR"/>
        </w:rPr>
        <w:t>【기술분야】</w:t>
      </w:r>
    </w:p>
    <w:p w14:paraId="1853A1BF" w14:textId="77777777" w:rsidR="0015089A" w:rsidRDefault="00000000">
      <w:pPr>
        <w:spacing w:after="160" w:line="384" w:lineRule="auto"/>
        <w:ind w:left="200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발명은</w:t>
      </w:r>
      <w:r>
        <w:rPr>
          <w:lang w:eastAsia="ko-KR"/>
        </w:rPr>
        <w:t xml:space="preserve"> </w:t>
      </w:r>
      <w:r>
        <w:rPr>
          <w:lang w:eastAsia="ko-KR"/>
        </w:rPr>
        <w:t>인공지능</w:t>
      </w:r>
      <w:r>
        <w:rPr>
          <w:lang w:eastAsia="ko-KR"/>
        </w:rPr>
        <w:t xml:space="preserve">(AI)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케어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시스템에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것으로서</w:t>
      </w:r>
      <w:r>
        <w:rPr>
          <w:lang w:eastAsia="ko-KR"/>
        </w:rPr>
        <w:t xml:space="preserve">,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상세하게는</w:t>
      </w:r>
      <w:r>
        <w:rPr>
          <w:lang w:eastAsia="ko-KR"/>
        </w:rPr>
        <w:t xml:space="preserve">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 xml:space="preserve">, </w:t>
      </w:r>
      <w:r>
        <w:rPr>
          <w:lang w:eastAsia="ko-KR"/>
        </w:rPr>
        <w:t>생리적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선제적으로</w:t>
      </w:r>
      <w:r>
        <w:rPr>
          <w:lang w:eastAsia="ko-KR"/>
        </w:rPr>
        <w:t xml:space="preserve"> </w:t>
      </w:r>
      <w:r>
        <w:rPr>
          <w:lang w:eastAsia="ko-KR"/>
        </w:rPr>
        <w:t>획득하여</w:t>
      </w:r>
      <w:r>
        <w:rPr>
          <w:lang w:eastAsia="ko-KR"/>
        </w:rPr>
        <w:t xml:space="preserve"> </w:t>
      </w:r>
      <w:r>
        <w:rPr>
          <w:lang w:eastAsia="ko-KR"/>
        </w:rPr>
        <w:t>심층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대화형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트리를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재조합하고</w:t>
      </w:r>
      <w:r>
        <w:rPr>
          <w:lang w:eastAsia="ko-KR"/>
        </w:rPr>
        <w:t xml:space="preserve">, </w:t>
      </w:r>
      <w:r>
        <w:rPr>
          <w:lang w:eastAsia="ko-KR"/>
        </w:rPr>
        <w:t>수집되는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프라이버시</w:t>
      </w:r>
      <w:r>
        <w:rPr>
          <w:lang w:eastAsia="ko-KR"/>
        </w:rPr>
        <w:t xml:space="preserve"> </w:t>
      </w:r>
      <w:r>
        <w:rPr>
          <w:lang w:eastAsia="ko-KR"/>
        </w:rPr>
        <w:t>민감도와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가용성에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단말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온디바이스</w:t>
      </w:r>
      <w:proofErr w:type="spellEnd"/>
      <w:r>
        <w:rPr>
          <w:lang w:eastAsia="ko-KR"/>
        </w:rPr>
        <w:t xml:space="preserve">(On-device) AI </w:t>
      </w:r>
      <w:r>
        <w:rPr>
          <w:lang w:eastAsia="ko-KR"/>
        </w:rPr>
        <w:t>모델과</w:t>
      </w:r>
      <w:r>
        <w:rPr>
          <w:lang w:eastAsia="ko-KR"/>
        </w:rPr>
        <w:t xml:space="preserve"> </w:t>
      </w:r>
      <w:r>
        <w:rPr>
          <w:lang w:eastAsia="ko-KR"/>
        </w:rPr>
        <w:t>원격</w:t>
      </w:r>
      <w:r>
        <w:rPr>
          <w:lang w:eastAsia="ko-KR"/>
        </w:rPr>
        <w:t xml:space="preserve"> </w:t>
      </w:r>
      <w:r>
        <w:rPr>
          <w:lang w:eastAsia="ko-KR"/>
        </w:rPr>
        <w:t>서버의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(Cloud) 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가변적으로</w:t>
      </w:r>
      <w:r>
        <w:rPr>
          <w:lang w:eastAsia="ko-KR"/>
        </w:rPr>
        <w:t xml:space="preserve"> </w:t>
      </w:r>
      <w:r>
        <w:rPr>
          <w:lang w:eastAsia="ko-KR"/>
        </w:rPr>
        <w:t>라우팅하여</w:t>
      </w:r>
      <w:r>
        <w:rPr>
          <w:lang w:eastAsia="ko-KR"/>
        </w:rPr>
        <w:t xml:space="preserve"> </w:t>
      </w:r>
      <w:r>
        <w:rPr>
          <w:lang w:eastAsia="ko-KR"/>
        </w:rPr>
        <w:t>보안성과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효율성을</w:t>
      </w:r>
      <w:r>
        <w:rPr>
          <w:lang w:eastAsia="ko-KR"/>
        </w:rPr>
        <w:t xml:space="preserve"> </w:t>
      </w:r>
      <w:r>
        <w:rPr>
          <w:lang w:eastAsia="ko-KR"/>
        </w:rPr>
        <w:t>극대화하는</w:t>
      </w:r>
      <w:r>
        <w:rPr>
          <w:lang w:eastAsia="ko-KR"/>
        </w:rPr>
        <w:t xml:space="preserve"> </w:t>
      </w:r>
      <w:r>
        <w:rPr>
          <w:lang w:eastAsia="ko-KR"/>
        </w:rPr>
        <w:t>하이브리드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AI 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케어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방법에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7308478F" w14:textId="77777777" w:rsidR="00CB58C8" w:rsidRDefault="00CB58C8">
      <w:pPr>
        <w:spacing w:after="160" w:line="384" w:lineRule="auto"/>
        <w:ind w:left="200"/>
        <w:rPr>
          <w:lang w:eastAsia="ko-KR"/>
        </w:rPr>
      </w:pPr>
    </w:p>
    <w:p w14:paraId="5B70EA16" w14:textId="1FAE3E53" w:rsidR="0015089A" w:rsidRDefault="00000000">
      <w:pPr>
        <w:spacing w:after="160" w:line="384" w:lineRule="auto"/>
        <w:ind w:left="200"/>
        <w:rPr>
          <w:lang w:eastAsia="ko-KR"/>
        </w:rPr>
      </w:pPr>
      <w:r>
        <w:rPr>
          <w:lang w:eastAsia="ko-KR"/>
        </w:rPr>
        <w:lastRenderedPageBreak/>
        <w:t xml:space="preserve">※ </w:t>
      </w:r>
      <w:r>
        <w:rPr>
          <w:lang w:eastAsia="ko-KR"/>
        </w:rPr>
        <w:t>면책</w:t>
      </w:r>
      <w:r>
        <w:rPr>
          <w:lang w:eastAsia="ko-KR"/>
        </w:rPr>
        <w:t xml:space="preserve"> </w:t>
      </w:r>
      <w:r>
        <w:rPr>
          <w:lang w:eastAsia="ko-KR"/>
        </w:rPr>
        <w:t>고지</w:t>
      </w:r>
      <w:r>
        <w:rPr>
          <w:lang w:eastAsia="ko-KR"/>
        </w:rPr>
        <w:t xml:space="preserve">: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발명의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의료법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의료기기법에</w:t>
      </w:r>
      <w:r>
        <w:rPr>
          <w:lang w:eastAsia="ko-KR"/>
        </w:rPr>
        <w:t xml:space="preserve"> </w:t>
      </w:r>
      <w:r>
        <w:rPr>
          <w:lang w:eastAsia="ko-KR"/>
        </w:rPr>
        <w:t>의한</w:t>
      </w:r>
      <w:r>
        <w:rPr>
          <w:lang w:eastAsia="ko-KR"/>
        </w:rPr>
        <w:t xml:space="preserve"> </w:t>
      </w:r>
      <w:r>
        <w:rPr>
          <w:lang w:eastAsia="ko-KR"/>
        </w:rPr>
        <w:t>의료</w:t>
      </w:r>
      <w:r>
        <w:rPr>
          <w:lang w:eastAsia="ko-KR"/>
        </w:rPr>
        <w:t xml:space="preserve"> </w:t>
      </w:r>
      <w:r>
        <w:rPr>
          <w:lang w:eastAsia="ko-KR"/>
        </w:rPr>
        <w:t>행위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의료기기에</w:t>
      </w:r>
      <w:r>
        <w:rPr>
          <w:lang w:eastAsia="ko-KR"/>
        </w:rPr>
        <w:t xml:space="preserve"> </w:t>
      </w:r>
      <w:r>
        <w:rPr>
          <w:lang w:eastAsia="ko-KR"/>
        </w:rPr>
        <w:t>해당하지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 xml:space="preserve">,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자발적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정서적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웰니스를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보조하기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비의료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목적의</w:t>
      </w:r>
      <w:r>
        <w:rPr>
          <w:lang w:eastAsia="ko-KR"/>
        </w:rPr>
        <w:t xml:space="preserve"> </w:t>
      </w:r>
      <w:r>
        <w:rPr>
          <w:lang w:eastAsia="ko-KR"/>
        </w:rPr>
        <w:t>참고형</w:t>
      </w:r>
      <w:r>
        <w:rPr>
          <w:lang w:eastAsia="ko-KR"/>
        </w:rPr>
        <w:t xml:space="preserve"> </w:t>
      </w:r>
      <w:r>
        <w:rPr>
          <w:lang w:eastAsia="ko-KR"/>
        </w:rPr>
        <w:t>소프트웨어</w:t>
      </w:r>
      <w:r>
        <w:rPr>
          <w:lang w:eastAsia="ko-KR"/>
        </w:rPr>
        <w:t xml:space="preserve"> 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명세서에서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'</w:t>
      </w:r>
      <w:r>
        <w:rPr>
          <w:lang w:eastAsia="ko-KR"/>
        </w:rPr>
        <w:t>진단</w:t>
      </w:r>
      <w:r>
        <w:rPr>
          <w:lang w:eastAsia="ko-KR"/>
        </w:rPr>
        <w:t>', '</w:t>
      </w:r>
      <w:r>
        <w:rPr>
          <w:lang w:eastAsia="ko-KR"/>
        </w:rPr>
        <w:t>분석</w:t>
      </w:r>
      <w:r>
        <w:rPr>
          <w:lang w:eastAsia="ko-KR"/>
        </w:rPr>
        <w:t xml:space="preserve">'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용어는</w:t>
      </w:r>
      <w:r>
        <w:rPr>
          <w:lang w:eastAsia="ko-KR"/>
        </w:rPr>
        <w:t xml:space="preserve"> </w:t>
      </w:r>
      <w:r>
        <w:rPr>
          <w:lang w:eastAsia="ko-KR"/>
        </w:rPr>
        <w:t>임상적</w:t>
      </w:r>
      <w:r>
        <w:rPr>
          <w:lang w:eastAsia="ko-KR"/>
        </w:rPr>
        <w:t xml:space="preserve"> </w:t>
      </w:r>
      <w:r>
        <w:rPr>
          <w:lang w:eastAsia="ko-KR"/>
        </w:rPr>
        <w:t>의학</w:t>
      </w:r>
      <w:r>
        <w:rPr>
          <w:lang w:eastAsia="ko-KR"/>
        </w:rPr>
        <w:t xml:space="preserve"> </w:t>
      </w:r>
      <w:r>
        <w:rPr>
          <w:lang w:eastAsia="ko-KR"/>
        </w:rPr>
        <w:t>진단을</w:t>
      </w:r>
      <w:r>
        <w:rPr>
          <w:lang w:eastAsia="ko-KR"/>
        </w:rPr>
        <w:t xml:space="preserve"> </w:t>
      </w:r>
      <w:r>
        <w:rPr>
          <w:lang w:eastAsia="ko-KR"/>
        </w:rPr>
        <w:t>의미하는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AI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추론에</w:t>
      </w:r>
      <w:r>
        <w:rPr>
          <w:lang w:eastAsia="ko-KR"/>
        </w:rPr>
        <w:t xml:space="preserve"> </w:t>
      </w:r>
      <w:r>
        <w:rPr>
          <w:lang w:eastAsia="ko-KR"/>
        </w:rPr>
        <w:t>기반한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보고형</w:t>
      </w:r>
      <w:r>
        <w:rPr>
          <w:lang w:eastAsia="ko-KR"/>
        </w:rPr>
        <w:t xml:space="preserve">(Self-reported) </w:t>
      </w:r>
      <w:r>
        <w:rPr>
          <w:lang w:eastAsia="ko-KR"/>
        </w:rPr>
        <w:t>참조</w:t>
      </w:r>
      <w:r>
        <w:rPr>
          <w:lang w:eastAsia="ko-KR"/>
        </w:rPr>
        <w:t xml:space="preserve"> </w:t>
      </w:r>
      <w:r>
        <w:rPr>
          <w:lang w:eastAsia="ko-KR"/>
        </w:rPr>
        <w:t>정보의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제공을</w:t>
      </w:r>
      <w:r>
        <w:rPr>
          <w:lang w:eastAsia="ko-KR"/>
        </w:rPr>
        <w:t xml:space="preserve"> </w:t>
      </w:r>
      <w:r>
        <w:rPr>
          <w:lang w:eastAsia="ko-KR"/>
        </w:rPr>
        <w:t>지칭한다</w:t>
      </w:r>
      <w:r>
        <w:rPr>
          <w:lang w:eastAsia="ko-KR"/>
        </w:rPr>
        <w:t>.</w:t>
      </w:r>
    </w:p>
    <w:p w14:paraId="15D135B2" w14:textId="77777777" w:rsidR="0015089A" w:rsidRDefault="0015089A">
      <w:pPr>
        <w:spacing w:line="312" w:lineRule="auto"/>
        <w:rPr>
          <w:lang w:eastAsia="ko-KR"/>
        </w:rPr>
      </w:pPr>
    </w:p>
    <w:p w14:paraId="1605B021" w14:textId="77777777" w:rsidR="0015089A" w:rsidRDefault="00000000">
      <w:pPr>
        <w:spacing w:line="312" w:lineRule="auto"/>
        <w:rPr>
          <w:lang w:eastAsia="ko-KR"/>
        </w:rPr>
      </w:pPr>
      <w:r>
        <w:rPr>
          <w:lang w:eastAsia="ko-KR"/>
        </w:rPr>
        <w:t>【발명의</w:t>
      </w:r>
      <w:r>
        <w:rPr>
          <w:lang w:eastAsia="ko-KR"/>
        </w:rPr>
        <w:t xml:space="preserve"> </w:t>
      </w:r>
      <w:r>
        <w:rPr>
          <w:lang w:eastAsia="ko-KR"/>
        </w:rPr>
        <w:t>배경이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기술】</w:t>
      </w:r>
    </w:p>
    <w:p w14:paraId="734299E2" w14:textId="77777777" w:rsidR="0015089A" w:rsidRDefault="00000000">
      <w:pPr>
        <w:spacing w:after="160" w:line="384" w:lineRule="auto"/>
        <w:ind w:left="200"/>
        <w:rPr>
          <w:lang w:eastAsia="ko-KR"/>
        </w:rPr>
      </w:pPr>
      <w:r>
        <w:rPr>
          <w:lang w:eastAsia="ko-KR"/>
        </w:rPr>
        <w:t>종래의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챗봇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어플리케이션이나</w:t>
      </w:r>
      <w:r>
        <w:rPr>
          <w:lang w:eastAsia="ko-KR"/>
        </w:rPr>
        <w:t xml:space="preserve"> </w:t>
      </w:r>
      <w:r>
        <w:rPr>
          <w:lang w:eastAsia="ko-KR"/>
        </w:rPr>
        <w:t>디지털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일기</w:t>
      </w:r>
      <w:r>
        <w:rPr>
          <w:lang w:eastAsia="ko-KR"/>
        </w:rPr>
        <w:t xml:space="preserve"> </w:t>
      </w:r>
      <w:r>
        <w:rPr>
          <w:lang w:eastAsia="ko-KR"/>
        </w:rPr>
        <w:t>서비스는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정해진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(Rule-based)</w:t>
      </w:r>
      <w:r>
        <w:rPr>
          <w:lang w:eastAsia="ko-KR"/>
        </w:rPr>
        <w:t>이나</w:t>
      </w:r>
      <w:r>
        <w:rPr>
          <w:lang w:eastAsia="ko-KR"/>
        </w:rPr>
        <w:t xml:space="preserve"> </w:t>
      </w:r>
      <w:r>
        <w:rPr>
          <w:lang w:eastAsia="ko-KR"/>
        </w:rPr>
        <w:t>단일한</w:t>
      </w:r>
      <w:r>
        <w:rPr>
          <w:lang w:eastAsia="ko-KR"/>
        </w:rPr>
        <w:t xml:space="preserve"> </w:t>
      </w:r>
      <w:r>
        <w:rPr>
          <w:lang w:eastAsia="ko-KR"/>
        </w:rPr>
        <w:t>거대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(LLM)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의존하여</w:t>
      </w:r>
      <w:r>
        <w:rPr>
          <w:lang w:eastAsia="ko-KR"/>
        </w:rPr>
        <w:t xml:space="preserve">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상태나</w:t>
      </w:r>
      <w:r>
        <w:rPr>
          <w:lang w:eastAsia="ko-KR"/>
        </w:rPr>
        <w:t xml:space="preserve"> </w:t>
      </w:r>
      <w:r>
        <w:rPr>
          <w:lang w:eastAsia="ko-KR"/>
        </w:rPr>
        <w:t>일상을</w:t>
      </w:r>
      <w:r>
        <w:rPr>
          <w:lang w:eastAsia="ko-KR"/>
        </w:rPr>
        <w:t xml:space="preserve"> </w:t>
      </w:r>
      <w:r>
        <w:rPr>
          <w:lang w:eastAsia="ko-KR"/>
        </w:rPr>
        <w:t>묻는</w:t>
      </w:r>
      <w:r>
        <w:rPr>
          <w:lang w:eastAsia="ko-KR"/>
        </w:rPr>
        <w:t xml:space="preserve"> </w:t>
      </w:r>
      <w:r>
        <w:rPr>
          <w:lang w:eastAsia="ko-KR"/>
        </w:rPr>
        <w:t>획일화된</w:t>
      </w:r>
      <w:r>
        <w:rPr>
          <w:lang w:eastAsia="ko-KR"/>
        </w:rPr>
        <w:t xml:space="preserve"> </w:t>
      </w:r>
      <w:r>
        <w:rPr>
          <w:lang w:eastAsia="ko-KR"/>
        </w:rPr>
        <w:t>질의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갖는다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한계점들을</w:t>
      </w:r>
      <w:r>
        <w:rPr>
          <w:lang w:eastAsia="ko-KR"/>
        </w:rPr>
        <w:t xml:space="preserve"> </w:t>
      </w:r>
      <w:r>
        <w:rPr>
          <w:lang w:eastAsia="ko-KR"/>
        </w:rPr>
        <w:t>보유하고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D166045" w14:textId="77777777" w:rsidR="0015089A" w:rsidRDefault="00000000">
      <w:pPr>
        <w:spacing w:after="160" w:line="384" w:lineRule="auto"/>
        <w:ind w:left="200"/>
        <w:rPr>
          <w:lang w:eastAsia="ko-KR"/>
        </w:rPr>
      </w:pP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그날의</w:t>
      </w:r>
      <w:r>
        <w:rPr>
          <w:lang w:eastAsia="ko-KR"/>
        </w:rPr>
        <w:t xml:space="preserve"> </w:t>
      </w:r>
      <w:r>
        <w:rPr>
          <w:lang w:eastAsia="ko-KR"/>
        </w:rPr>
        <w:t>생물학적</w:t>
      </w:r>
      <w:r>
        <w:rPr>
          <w:lang w:eastAsia="ko-KR"/>
        </w:rPr>
        <w:t>/</w:t>
      </w: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극심한</w:t>
      </w:r>
      <w:r>
        <w:rPr>
          <w:lang w:eastAsia="ko-KR"/>
        </w:rPr>
        <w:t xml:space="preserve"> </w:t>
      </w:r>
      <w:r>
        <w:rPr>
          <w:lang w:eastAsia="ko-KR"/>
        </w:rPr>
        <w:t>수면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, 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목적의</w:t>
      </w:r>
      <w:r>
        <w:rPr>
          <w:lang w:eastAsia="ko-KR"/>
        </w:rPr>
        <w:t xml:space="preserve"> </w:t>
      </w:r>
      <w:r>
        <w:rPr>
          <w:lang w:eastAsia="ko-KR"/>
        </w:rPr>
        <w:t>약물</w:t>
      </w:r>
      <w:r>
        <w:rPr>
          <w:lang w:eastAsia="ko-KR"/>
        </w:rPr>
        <w:t xml:space="preserve"> </w:t>
      </w:r>
      <w:r>
        <w:rPr>
          <w:lang w:eastAsia="ko-KR"/>
        </w:rPr>
        <w:t>복용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시기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고려하지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정해진</w:t>
      </w:r>
      <w:r>
        <w:rPr>
          <w:lang w:eastAsia="ko-KR"/>
        </w:rPr>
        <w:t xml:space="preserve"> </w:t>
      </w:r>
      <w:r>
        <w:rPr>
          <w:lang w:eastAsia="ko-KR"/>
        </w:rPr>
        <w:t>순서대로</w:t>
      </w:r>
      <w:r>
        <w:rPr>
          <w:lang w:eastAsia="ko-KR"/>
        </w:rPr>
        <w:t xml:space="preserve"> </w:t>
      </w:r>
      <w:r>
        <w:rPr>
          <w:lang w:eastAsia="ko-KR"/>
        </w:rPr>
        <w:t>감정이나</w:t>
      </w:r>
      <w:r>
        <w:rPr>
          <w:lang w:eastAsia="ko-KR"/>
        </w:rPr>
        <w:t xml:space="preserve"> </w:t>
      </w:r>
      <w:r>
        <w:rPr>
          <w:lang w:eastAsia="ko-KR"/>
        </w:rPr>
        <w:t>사건만을</w:t>
      </w:r>
      <w:r>
        <w:rPr>
          <w:lang w:eastAsia="ko-KR"/>
        </w:rPr>
        <w:t xml:space="preserve"> </w:t>
      </w:r>
      <w:r>
        <w:rPr>
          <w:lang w:eastAsia="ko-KR"/>
        </w:rPr>
        <w:t>추출하려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심리학적으로</w:t>
      </w:r>
      <w:r>
        <w:rPr>
          <w:lang w:eastAsia="ko-KR"/>
        </w:rPr>
        <w:t xml:space="preserve"> </w:t>
      </w:r>
      <w:r>
        <w:rPr>
          <w:lang w:eastAsia="ko-KR"/>
        </w:rPr>
        <w:t>우울감이나</w:t>
      </w:r>
      <w:r>
        <w:rPr>
          <w:lang w:eastAsia="ko-KR"/>
        </w:rPr>
        <w:t xml:space="preserve"> </w:t>
      </w:r>
      <w:r>
        <w:rPr>
          <w:lang w:eastAsia="ko-KR"/>
        </w:rPr>
        <w:t>불안감의</w:t>
      </w:r>
      <w:r>
        <w:rPr>
          <w:lang w:eastAsia="ko-KR"/>
        </w:rPr>
        <w:t xml:space="preserve"> </w:t>
      </w:r>
      <w:r>
        <w:rPr>
          <w:lang w:eastAsia="ko-KR"/>
        </w:rPr>
        <w:t>발현</w:t>
      </w:r>
      <w:r>
        <w:rPr>
          <w:lang w:eastAsia="ko-KR"/>
        </w:rPr>
        <w:t xml:space="preserve"> </w:t>
      </w:r>
      <w:r>
        <w:rPr>
          <w:lang w:eastAsia="ko-KR"/>
        </w:rPr>
        <w:t>원인이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사건이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수면</w:t>
      </w:r>
      <w:r>
        <w:rPr>
          <w:lang w:eastAsia="ko-KR"/>
        </w:rPr>
        <w:t xml:space="preserve"> </w:t>
      </w:r>
      <w:r>
        <w:rPr>
          <w:lang w:eastAsia="ko-KR"/>
        </w:rPr>
        <w:t>부족과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 xml:space="preserve"> </w:t>
      </w:r>
      <w:r>
        <w:rPr>
          <w:lang w:eastAsia="ko-KR"/>
        </w:rPr>
        <w:t>컨디션</w:t>
      </w:r>
      <w:r>
        <w:rPr>
          <w:lang w:eastAsia="ko-KR"/>
        </w:rPr>
        <w:t xml:space="preserve"> </w:t>
      </w:r>
      <w:r>
        <w:rPr>
          <w:lang w:eastAsia="ko-KR"/>
        </w:rPr>
        <w:t>저하에서</w:t>
      </w:r>
      <w:r>
        <w:rPr>
          <w:lang w:eastAsia="ko-KR"/>
        </w:rPr>
        <w:t xml:space="preserve"> </w:t>
      </w:r>
      <w:r>
        <w:rPr>
          <w:lang w:eastAsia="ko-KR"/>
        </w:rPr>
        <w:t>기인할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있음에도</w:t>
      </w:r>
      <w:r>
        <w:rPr>
          <w:lang w:eastAsia="ko-KR"/>
        </w:rPr>
        <w:t xml:space="preserve">, </w:t>
      </w:r>
      <w:r>
        <w:rPr>
          <w:lang w:eastAsia="ko-KR"/>
        </w:rPr>
        <w:t>기존</w:t>
      </w:r>
      <w:r>
        <w:rPr>
          <w:lang w:eastAsia="ko-KR"/>
        </w:rPr>
        <w:t xml:space="preserve"> AI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구별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  <w:r>
        <w:rPr>
          <w:lang w:eastAsia="ko-KR"/>
        </w:rPr>
        <w:t>(Calibration)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못해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오류와</w:t>
      </w:r>
      <w:r>
        <w:rPr>
          <w:lang w:eastAsia="ko-KR"/>
        </w:rPr>
        <w:t xml:space="preserve"> </w:t>
      </w:r>
      <w:r>
        <w:rPr>
          <w:lang w:eastAsia="ko-KR"/>
        </w:rPr>
        <w:t>왜곡을</w:t>
      </w:r>
      <w:r>
        <w:rPr>
          <w:lang w:eastAsia="ko-KR"/>
        </w:rPr>
        <w:t xml:space="preserve"> </w:t>
      </w:r>
      <w:r>
        <w:rPr>
          <w:lang w:eastAsia="ko-KR"/>
        </w:rPr>
        <w:t>발생시키는</w:t>
      </w:r>
      <w:r>
        <w:rPr>
          <w:lang w:eastAsia="ko-KR"/>
        </w:rPr>
        <w:t xml:space="preserve"> </w:t>
      </w:r>
      <w:r>
        <w:rPr>
          <w:lang w:eastAsia="ko-KR"/>
        </w:rPr>
        <w:t>문제점이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3F16F5A" w14:textId="77777777" w:rsidR="00CB58C8" w:rsidRDefault="00CB58C8">
      <w:pPr>
        <w:spacing w:after="160" w:line="384" w:lineRule="auto"/>
        <w:ind w:left="200"/>
        <w:rPr>
          <w:lang w:eastAsia="ko-KR"/>
        </w:rPr>
      </w:pPr>
    </w:p>
    <w:p w14:paraId="66B46A86" w14:textId="77777777" w:rsidR="00CB58C8" w:rsidRDefault="00CB58C8">
      <w:pPr>
        <w:spacing w:after="160" w:line="384" w:lineRule="auto"/>
        <w:ind w:left="200"/>
        <w:rPr>
          <w:lang w:eastAsia="ko-KR"/>
        </w:rPr>
      </w:pPr>
    </w:p>
    <w:p w14:paraId="3E7829EF" w14:textId="4049B513" w:rsidR="0015089A" w:rsidRDefault="00000000">
      <w:pPr>
        <w:spacing w:after="160" w:line="384" w:lineRule="auto"/>
        <w:ind w:left="200"/>
        <w:rPr>
          <w:lang w:eastAsia="ko-KR"/>
        </w:rPr>
      </w:pPr>
      <w:r>
        <w:rPr>
          <w:lang w:eastAsia="ko-KR"/>
        </w:rPr>
        <w:lastRenderedPageBreak/>
        <w:t>둘째</w:t>
      </w:r>
      <w:r>
        <w:rPr>
          <w:lang w:eastAsia="ko-KR"/>
        </w:rPr>
        <w:t xml:space="preserve">,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의존성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유출에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우려이다</w:t>
      </w:r>
      <w:r>
        <w:rPr>
          <w:lang w:eastAsia="ko-KR"/>
        </w:rPr>
        <w:t xml:space="preserve">. </w:t>
      </w:r>
      <w:r>
        <w:rPr>
          <w:lang w:eastAsia="ko-KR"/>
        </w:rPr>
        <w:t>양질의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생성과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대부분의</w:t>
      </w:r>
      <w:r>
        <w:rPr>
          <w:lang w:eastAsia="ko-KR"/>
        </w:rPr>
        <w:t xml:space="preserve"> </w:t>
      </w:r>
      <w:r>
        <w:rPr>
          <w:lang w:eastAsia="ko-KR"/>
        </w:rPr>
        <w:t>서비스가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(API) </w:t>
      </w:r>
      <w:r>
        <w:rPr>
          <w:lang w:eastAsia="ko-KR"/>
        </w:rPr>
        <w:t>서버로</w:t>
      </w:r>
      <w:r>
        <w:rPr>
          <w:lang w:eastAsia="ko-KR"/>
        </w:rPr>
        <w:t xml:space="preserve">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전송한다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자해</w:t>
      </w:r>
      <w:r>
        <w:rPr>
          <w:lang w:eastAsia="ko-KR"/>
        </w:rPr>
        <w:t xml:space="preserve"> </w:t>
      </w:r>
      <w:r>
        <w:rPr>
          <w:lang w:eastAsia="ko-KR"/>
        </w:rPr>
        <w:t>사고</w:t>
      </w:r>
      <w:r>
        <w:rPr>
          <w:lang w:eastAsia="ko-KR"/>
        </w:rPr>
        <w:t xml:space="preserve">, </w:t>
      </w:r>
      <w:r>
        <w:rPr>
          <w:lang w:eastAsia="ko-KR"/>
        </w:rPr>
        <w:t>트라우마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극도로</w:t>
      </w:r>
      <w:r>
        <w:rPr>
          <w:lang w:eastAsia="ko-KR"/>
        </w:rPr>
        <w:t xml:space="preserve"> </w:t>
      </w:r>
      <w:r>
        <w:rPr>
          <w:lang w:eastAsia="ko-KR"/>
        </w:rPr>
        <w:t>개인적이고</w:t>
      </w:r>
      <w:r>
        <w:rPr>
          <w:lang w:eastAsia="ko-KR"/>
        </w:rPr>
        <w:t xml:space="preserve"> </w:t>
      </w:r>
      <w:r>
        <w:rPr>
          <w:lang w:eastAsia="ko-KR"/>
        </w:rPr>
        <w:t>민감한</w:t>
      </w:r>
      <w:r>
        <w:rPr>
          <w:lang w:eastAsia="ko-KR"/>
        </w:rPr>
        <w:t xml:space="preserve"> </w:t>
      </w:r>
      <w:r>
        <w:rPr>
          <w:lang w:eastAsia="ko-KR"/>
        </w:rPr>
        <w:t>정신</w:t>
      </w:r>
      <w:r>
        <w:rPr>
          <w:lang w:eastAsia="ko-KR"/>
        </w:rPr>
        <w:t xml:space="preserve"> 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네트워크를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서버에</w:t>
      </w:r>
      <w:r>
        <w:rPr>
          <w:lang w:eastAsia="ko-KR"/>
        </w:rPr>
        <w:t xml:space="preserve"> </w:t>
      </w:r>
      <w:r>
        <w:rPr>
          <w:lang w:eastAsia="ko-KR"/>
        </w:rPr>
        <w:t>보관됨을</w:t>
      </w:r>
      <w:r>
        <w:rPr>
          <w:lang w:eastAsia="ko-KR"/>
        </w:rPr>
        <w:t xml:space="preserve"> </w:t>
      </w:r>
      <w:r>
        <w:rPr>
          <w:lang w:eastAsia="ko-KR"/>
        </w:rPr>
        <w:t>의미하며</w:t>
      </w:r>
      <w:r>
        <w:rPr>
          <w:lang w:eastAsia="ko-KR"/>
        </w:rPr>
        <w:t xml:space="preserve">,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위험성에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우려로</w:t>
      </w:r>
      <w:r>
        <w:rPr>
          <w:lang w:eastAsia="ko-KR"/>
        </w:rPr>
        <w:t xml:space="preserve"> </w:t>
      </w:r>
      <w:r>
        <w:rPr>
          <w:lang w:eastAsia="ko-KR"/>
        </w:rPr>
        <w:t>인하여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잠재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솔직한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꺼리게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장벽으로</w:t>
      </w:r>
      <w:r>
        <w:rPr>
          <w:lang w:eastAsia="ko-KR"/>
        </w:rPr>
        <w:t xml:space="preserve"> </w:t>
      </w:r>
      <w:r>
        <w:rPr>
          <w:lang w:eastAsia="ko-KR"/>
        </w:rPr>
        <w:t>작용하고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2ED7AC3" w14:textId="77777777" w:rsidR="0015089A" w:rsidRDefault="0015089A">
      <w:pPr>
        <w:spacing w:line="312" w:lineRule="auto"/>
        <w:rPr>
          <w:lang w:eastAsia="ko-KR"/>
        </w:rPr>
      </w:pPr>
    </w:p>
    <w:p w14:paraId="0B8B4284" w14:textId="77777777" w:rsidR="0015089A" w:rsidRDefault="00000000">
      <w:pPr>
        <w:spacing w:line="312" w:lineRule="auto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【선행기술문헌】</w:t>
      </w:r>
      <w:r>
        <w:rPr>
          <w:lang w:eastAsia="ko-KR"/>
        </w:rPr>
        <w:t>)</w:t>
      </w:r>
    </w:p>
    <w:p w14:paraId="788373DA" w14:textId="77777777" w:rsidR="0015089A" w:rsidRDefault="00000000">
      <w:pPr>
        <w:spacing w:line="312" w:lineRule="auto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【특허문헌】</w:t>
      </w:r>
      <w:r>
        <w:rPr>
          <w:lang w:eastAsia="ko-KR"/>
        </w:rPr>
        <w:t>)</w:t>
      </w:r>
    </w:p>
    <w:p w14:paraId="66007159" w14:textId="77777777" w:rsidR="0015089A" w:rsidRDefault="00000000">
      <w:pPr>
        <w:spacing w:after="160" w:line="384" w:lineRule="auto"/>
        <w:ind w:left="200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특허문헌</w:t>
      </w:r>
      <w:r>
        <w:rPr>
          <w:lang w:eastAsia="ko-KR"/>
        </w:rPr>
        <w:t xml:space="preserve"> 1) </w:t>
      </w:r>
      <w:r>
        <w:rPr>
          <w:lang w:eastAsia="ko-KR"/>
        </w:rPr>
        <w:t>대한민국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등록특허공보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10-2643554</w:t>
      </w:r>
      <w:r>
        <w:rPr>
          <w:lang w:eastAsia="ko-KR"/>
        </w:rPr>
        <w:t>호</w:t>
      </w:r>
      <w:r>
        <w:rPr>
          <w:lang w:eastAsia="ko-KR"/>
        </w:rPr>
        <w:t xml:space="preserve"> ("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질문의</w:t>
      </w:r>
      <w:r>
        <w:rPr>
          <w:lang w:eastAsia="ko-KR"/>
        </w:rPr>
        <w:t xml:space="preserve"> </w:t>
      </w:r>
      <w:r>
        <w:rPr>
          <w:lang w:eastAsia="ko-KR"/>
        </w:rPr>
        <w:t>세트로부터</w:t>
      </w:r>
      <w:r>
        <w:rPr>
          <w:lang w:eastAsia="ko-KR"/>
        </w:rPr>
        <w:t xml:space="preserve"> </w:t>
      </w:r>
      <w:r>
        <w:rPr>
          <w:lang w:eastAsia="ko-KR"/>
        </w:rPr>
        <w:t>동적으로</w:t>
      </w:r>
      <w:r>
        <w:rPr>
          <w:lang w:eastAsia="ko-KR"/>
        </w:rPr>
        <w:t xml:space="preserve"> </w:t>
      </w:r>
      <w:r>
        <w:rPr>
          <w:lang w:eastAsia="ko-KR"/>
        </w:rPr>
        <w:t>선택되는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프로시저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>")</w:t>
      </w:r>
    </w:p>
    <w:p w14:paraId="3A09469D" w14:textId="77777777" w:rsidR="0015089A" w:rsidRDefault="00000000">
      <w:pPr>
        <w:spacing w:after="160" w:line="384" w:lineRule="auto"/>
        <w:ind w:left="200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특허문헌</w:t>
      </w:r>
      <w:r>
        <w:rPr>
          <w:lang w:eastAsia="ko-KR"/>
        </w:rPr>
        <w:t xml:space="preserve"> 2) </w:t>
      </w:r>
      <w:r>
        <w:rPr>
          <w:lang w:eastAsia="ko-KR"/>
        </w:rPr>
        <w:t>대한민국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등록특허공보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10-2130750</w:t>
      </w:r>
      <w:r>
        <w:rPr>
          <w:lang w:eastAsia="ko-KR"/>
        </w:rPr>
        <w:t>호</w:t>
      </w:r>
      <w:r>
        <w:rPr>
          <w:lang w:eastAsia="ko-KR"/>
        </w:rPr>
        <w:t xml:space="preserve"> ("</w:t>
      </w:r>
      <w:r>
        <w:rPr>
          <w:lang w:eastAsia="ko-KR"/>
        </w:rPr>
        <w:t>빅데이터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인공지능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양방향</w:t>
      </w:r>
      <w:r>
        <w:rPr>
          <w:lang w:eastAsia="ko-KR"/>
        </w:rPr>
        <w:t xml:space="preserve"> </w:t>
      </w:r>
      <w:r>
        <w:rPr>
          <w:lang w:eastAsia="ko-KR"/>
        </w:rPr>
        <w:t>가상현실</w:t>
      </w:r>
      <w:r>
        <w:rPr>
          <w:lang w:eastAsia="ko-KR"/>
        </w:rPr>
        <w:t xml:space="preserve"> </w:t>
      </w:r>
      <w:r>
        <w:rPr>
          <w:lang w:eastAsia="ko-KR"/>
        </w:rPr>
        <w:t>콘텐츠를</w:t>
      </w:r>
      <w:r>
        <w:rPr>
          <w:lang w:eastAsia="ko-KR"/>
        </w:rPr>
        <w:t xml:space="preserve"> </w:t>
      </w:r>
      <w:r>
        <w:rPr>
          <w:lang w:eastAsia="ko-KR"/>
        </w:rPr>
        <w:t>이용한</w:t>
      </w:r>
      <w:r>
        <w:rPr>
          <w:lang w:eastAsia="ko-KR"/>
        </w:rPr>
        <w:t xml:space="preserve"> </w:t>
      </w:r>
      <w:r>
        <w:rPr>
          <w:lang w:eastAsia="ko-KR"/>
        </w:rPr>
        <w:t>심리상담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>")</w:t>
      </w:r>
    </w:p>
    <w:p w14:paraId="10E6C25D" w14:textId="77777777" w:rsidR="0015089A" w:rsidRDefault="00000000">
      <w:pPr>
        <w:spacing w:after="160" w:line="384" w:lineRule="auto"/>
        <w:ind w:left="200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특허문헌</w:t>
      </w:r>
      <w:r>
        <w:rPr>
          <w:lang w:eastAsia="ko-KR"/>
        </w:rPr>
        <w:t xml:space="preserve"> 3) </w:t>
      </w:r>
      <w:r>
        <w:rPr>
          <w:lang w:eastAsia="ko-KR"/>
        </w:rPr>
        <w:t>대한민국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공개특허공보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10-2023-0110201</w:t>
      </w:r>
      <w:r>
        <w:rPr>
          <w:lang w:eastAsia="ko-KR"/>
        </w:rPr>
        <w:t>호</w:t>
      </w:r>
      <w:r>
        <w:rPr>
          <w:lang w:eastAsia="ko-KR"/>
        </w:rPr>
        <w:t xml:space="preserve"> ("</w:t>
      </w:r>
      <w:proofErr w:type="spellStart"/>
      <w:r>
        <w:rPr>
          <w:lang w:eastAsia="ko-KR"/>
        </w:rPr>
        <w:t>온디바이스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유출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개인화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>")</w:t>
      </w:r>
    </w:p>
    <w:p w14:paraId="7FBB2EA4" w14:textId="77777777" w:rsidR="0015089A" w:rsidRDefault="00000000">
      <w:pPr>
        <w:spacing w:after="160" w:line="384" w:lineRule="auto"/>
        <w:ind w:left="200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특허문헌</w:t>
      </w:r>
      <w:r>
        <w:rPr>
          <w:lang w:eastAsia="ko-KR"/>
        </w:rPr>
        <w:t xml:space="preserve"> 4) </w:t>
      </w:r>
      <w:r>
        <w:rPr>
          <w:lang w:eastAsia="ko-KR"/>
        </w:rPr>
        <w:t>대한민국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공개특허공보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10-2008-0096855</w:t>
      </w:r>
      <w:r>
        <w:rPr>
          <w:lang w:eastAsia="ko-KR"/>
        </w:rPr>
        <w:t>호</w:t>
      </w:r>
      <w:r>
        <w:rPr>
          <w:lang w:eastAsia="ko-KR"/>
        </w:rPr>
        <w:t xml:space="preserve"> ("</w:t>
      </w:r>
      <w:r>
        <w:rPr>
          <w:lang w:eastAsia="ko-KR"/>
        </w:rPr>
        <w:t>의식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모니터링하기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장치</w:t>
      </w:r>
      <w:r>
        <w:rPr>
          <w:lang w:eastAsia="ko-KR"/>
        </w:rPr>
        <w:t>")</w:t>
      </w:r>
    </w:p>
    <w:p w14:paraId="4AF94702" w14:textId="77777777" w:rsidR="0015089A" w:rsidRDefault="0015089A">
      <w:pPr>
        <w:spacing w:line="312" w:lineRule="auto"/>
        <w:rPr>
          <w:lang w:eastAsia="ko-KR"/>
        </w:rPr>
      </w:pPr>
    </w:p>
    <w:p w14:paraId="47E3D280" w14:textId="77777777" w:rsidR="00CB58C8" w:rsidRDefault="00CB58C8">
      <w:pPr>
        <w:spacing w:line="312" w:lineRule="auto"/>
        <w:rPr>
          <w:rFonts w:hint="eastAsia"/>
          <w:lang w:eastAsia="ko-KR"/>
        </w:rPr>
      </w:pPr>
    </w:p>
    <w:p w14:paraId="5825F41D" w14:textId="77777777" w:rsidR="0015089A" w:rsidRDefault="00000000">
      <w:pPr>
        <w:spacing w:line="312" w:lineRule="auto"/>
        <w:rPr>
          <w:lang w:eastAsia="ko-KR"/>
        </w:rPr>
      </w:pPr>
      <w:r>
        <w:rPr>
          <w:lang w:eastAsia="ko-KR"/>
        </w:rPr>
        <w:lastRenderedPageBreak/>
        <w:t>(</w:t>
      </w:r>
      <w:r>
        <w:rPr>
          <w:lang w:eastAsia="ko-KR"/>
        </w:rPr>
        <w:t>【</w:t>
      </w:r>
      <w:proofErr w:type="spellStart"/>
      <w:r>
        <w:rPr>
          <w:lang w:eastAsia="ko-KR"/>
        </w:rPr>
        <w:t>비특허문헌</w:t>
      </w:r>
      <w:proofErr w:type="spellEnd"/>
      <w:r>
        <w:rPr>
          <w:lang w:eastAsia="ko-KR"/>
        </w:rPr>
        <w:t>】</w:t>
      </w:r>
      <w:r>
        <w:rPr>
          <w:lang w:eastAsia="ko-KR"/>
        </w:rPr>
        <w:t>)</w:t>
      </w:r>
    </w:p>
    <w:p w14:paraId="4312D4F3" w14:textId="77777777" w:rsidR="0015089A" w:rsidRDefault="0015089A">
      <w:pPr>
        <w:spacing w:line="312" w:lineRule="auto"/>
        <w:rPr>
          <w:lang w:eastAsia="ko-KR"/>
        </w:rPr>
      </w:pPr>
    </w:p>
    <w:p w14:paraId="44805501" w14:textId="77777777" w:rsidR="0015089A" w:rsidRDefault="00000000">
      <w:pPr>
        <w:spacing w:line="312" w:lineRule="auto"/>
        <w:rPr>
          <w:lang w:eastAsia="ko-KR"/>
        </w:rPr>
      </w:pPr>
      <w:r>
        <w:rPr>
          <w:lang w:eastAsia="ko-KR"/>
        </w:rPr>
        <w:t>【발명의</w:t>
      </w:r>
      <w:r>
        <w:rPr>
          <w:lang w:eastAsia="ko-KR"/>
        </w:rPr>
        <w:t xml:space="preserve"> </w:t>
      </w:r>
      <w:r>
        <w:rPr>
          <w:lang w:eastAsia="ko-KR"/>
        </w:rPr>
        <w:t>내용】</w:t>
      </w:r>
    </w:p>
    <w:p w14:paraId="0A49E254" w14:textId="77777777" w:rsidR="0015089A" w:rsidRDefault="00000000">
      <w:pPr>
        <w:spacing w:line="312" w:lineRule="auto"/>
        <w:rPr>
          <w:lang w:eastAsia="ko-KR"/>
        </w:rPr>
      </w:pPr>
      <w:r>
        <w:rPr>
          <w:lang w:eastAsia="ko-KR"/>
        </w:rPr>
        <w:t>【해결하고자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과제】</w:t>
      </w:r>
    </w:p>
    <w:p w14:paraId="4F7C779F" w14:textId="77777777" w:rsidR="0015089A" w:rsidRDefault="00000000">
      <w:pPr>
        <w:spacing w:after="160" w:line="384" w:lineRule="auto"/>
        <w:ind w:left="200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발명이</w:t>
      </w:r>
      <w:r>
        <w:rPr>
          <w:lang w:eastAsia="ko-KR"/>
        </w:rPr>
        <w:t xml:space="preserve"> </w:t>
      </w:r>
      <w:r>
        <w:rPr>
          <w:lang w:eastAsia="ko-KR"/>
        </w:rPr>
        <w:t>목적하는</w:t>
      </w:r>
      <w:r>
        <w:rPr>
          <w:lang w:eastAsia="ko-KR"/>
        </w:rPr>
        <w:t xml:space="preserve"> </w:t>
      </w:r>
      <w:r>
        <w:rPr>
          <w:lang w:eastAsia="ko-KR"/>
        </w:rPr>
        <w:t>바는</w:t>
      </w:r>
      <w:r>
        <w:rPr>
          <w:lang w:eastAsia="ko-KR"/>
        </w:rPr>
        <w:t xml:space="preserve"> </w:t>
      </w: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수면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, </w:t>
      </w:r>
      <w:r>
        <w:rPr>
          <w:lang w:eastAsia="ko-KR"/>
        </w:rPr>
        <w:t>약물</w:t>
      </w:r>
      <w:r>
        <w:rPr>
          <w:lang w:eastAsia="ko-KR"/>
        </w:rPr>
        <w:t xml:space="preserve"> </w:t>
      </w:r>
      <w:r>
        <w:rPr>
          <w:lang w:eastAsia="ko-KR"/>
        </w:rPr>
        <w:t>복용</w:t>
      </w:r>
      <w:r>
        <w:rPr>
          <w:lang w:eastAsia="ko-KR"/>
        </w:rPr>
        <w:t xml:space="preserve"> </w:t>
      </w:r>
      <w:r>
        <w:rPr>
          <w:lang w:eastAsia="ko-KR"/>
        </w:rPr>
        <w:t>상태와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생리적</w:t>
      </w:r>
      <w:r>
        <w:rPr>
          <w:lang w:eastAsia="ko-KR"/>
        </w:rPr>
        <w:t>/</w:t>
      </w: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파라미터를</w:t>
      </w:r>
      <w:r>
        <w:rPr>
          <w:lang w:eastAsia="ko-KR"/>
        </w:rPr>
        <w:t xml:space="preserve"> 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텍스트보다</w:t>
      </w:r>
      <w:r>
        <w:rPr>
          <w:lang w:eastAsia="ko-KR"/>
        </w:rPr>
        <w:t xml:space="preserve"> </w:t>
      </w:r>
      <w:r>
        <w:rPr>
          <w:lang w:eastAsia="ko-KR"/>
        </w:rPr>
        <w:t>선행하여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입력받고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결과값을</w:t>
      </w:r>
      <w:r>
        <w:rPr>
          <w:lang w:eastAsia="ko-KR"/>
        </w:rPr>
        <w:t xml:space="preserve"> </w:t>
      </w:r>
      <w:r>
        <w:rPr>
          <w:lang w:eastAsia="ko-KR"/>
        </w:rPr>
        <w:t>토대로</w:t>
      </w:r>
      <w:r>
        <w:rPr>
          <w:lang w:eastAsia="ko-KR"/>
        </w:rPr>
        <w:t xml:space="preserve"> </w:t>
      </w:r>
      <w:r>
        <w:rPr>
          <w:lang w:eastAsia="ko-KR"/>
        </w:rPr>
        <w:t>후속</w:t>
      </w:r>
      <w:r>
        <w:rPr>
          <w:lang w:eastAsia="ko-KR"/>
        </w:rPr>
        <w:t xml:space="preserve"> AI </w:t>
      </w:r>
      <w:r>
        <w:rPr>
          <w:lang w:eastAsia="ko-KR"/>
        </w:rPr>
        <w:t>질문</w:t>
      </w:r>
      <w:r>
        <w:rPr>
          <w:lang w:eastAsia="ko-KR"/>
        </w:rPr>
        <w:t>(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,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 xml:space="preserve">, </w:t>
      </w:r>
      <w:r>
        <w:rPr>
          <w:lang w:eastAsia="ko-KR"/>
        </w:rPr>
        <w:t>인지</w:t>
      </w:r>
      <w:r>
        <w:rPr>
          <w:lang w:eastAsia="ko-KR"/>
        </w:rPr>
        <w:t xml:space="preserve"> </w:t>
      </w:r>
      <w:r>
        <w:rPr>
          <w:lang w:eastAsia="ko-KR"/>
        </w:rPr>
        <w:t>재구성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, </w:t>
      </w:r>
      <w:r>
        <w:rPr>
          <w:lang w:eastAsia="ko-KR"/>
        </w:rPr>
        <w:t>내용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순서를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재배열함으로써</w:t>
      </w:r>
      <w:r>
        <w:rPr>
          <w:lang w:eastAsia="ko-KR"/>
        </w:rPr>
        <w:t xml:space="preserve">, </w:t>
      </w:r>
      <w:r>
        <w:rPr>
          <w:lang w:eastAsia="ko-KR"/>
        </w:rPr>
        <w:t>신체적</w:t>
      </w:r>
      <w:r>
        <w:rPr>
          <w:lang w:eastAsia="ko-KR"/>
        </w:rPr>
        <w:t xml:space="preserve"> </w:t>
      </w:r>
      <w:r>
        <w:rPr>
          <w:lang w:eastAsia="ko-KR"/>
        </w:rPr>
        <w:t>교란</w:t>
      </w:r>
      <w:r>
        <w:rPr>
          <w:lang w:eastAsia="ko-KR"/>
        </w:rPr>
        <w:t xml:space="preserve"> </w:t>
      </w:r>
      <w:r>
        <w:rPr>
          <w:lang w:eastAsia="ko-KR"/>
        </w:rPr>
        <w:t>요인과</w:t>
      </w:r>
      <w:r>
        <w:rPr>
          <w:lang w:eastAsia="ko-KR"/>
        </w:rPr>
        <w:t xml:space="preserve"> </w:t>
      </w:r>
      <w:r>
        <w:rPr>
          <w:lang w:eastAsia="ko-KR"/>
        </w:rPr>
        <w:t>순수</w:t>
      </w:r>
      <w:r>
        <w:rPr>
          <w:lang w:eastAsia="ko-KR"/>
        </w:rPr>
        <w:t xml:space="preserve"> </w:t>
      </w:r>
      <w:r>
        <w:rPr>
          <w:lang w:eastAsia="ko-KR"/>
        </w:rPr>
        <w:t>심리적</w:t>
      </w:r>
      <w:r>
        <w:rPr>
          <w:lang w:eastAsia="ko-KR"/>
        </w:rPr>
        <w:t xml:space="preserve"> </w:t>
      </w:r>
      <w:r>
        <w:rPr>
          <w:lang w:eastAsia="ko-KR"/>
        </w:rPr>
        <w:t>요인을</w:t>
      </w:r>
      <w:r>
        <w:rPr>
          <w:lang w:eastAsia="ko-KR"/>
        </w:rPr>
        <w:t xml:space="preserve"> </w:t>
      </w:r>
      <w:r>
        <w:rPr>
          <w:lang w:eastAsia="ko-KR"/>
        </w:rPr>
        <w:t>구별하여</w:t>
      </w:r>
      <w:r>
        <w:rPr>
          <w:lang w:eastAsia="ko-KR"/>
        </w:rPr>
        <w:t xml:space="preserve"> </w:t>
      </w:r>
      <w:r>
        <w:rPr>
          <w:lang w:eastAsia="ko-KR"/>
        </w:rPr>
        <w:t>다차원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분석의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향상시키는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7505F70F" w14:textId="77777777" w:rsidR="0015089A" w:rsidRDefault="00000000">
      <w:pPr>
        <w:spacing w:after="160" w:line="384" w:lineRule="auto"/>
        <w:ind w:left="200"/>
        <w:rPr>
          <w:lang w:eastAsia="ko-KR"/>
        </w:rPr>
      </w:pP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입력하는</w:t>
      </w:r>
      <w:r>
        <w:rPr>
          <w:lang w:eastAsia="ko-KR"/>
        </w:rPr>
        <w:t xml:space="preserve"> </w:t>
      </w:r>
      <w:r>
        <w:rPr>
          <w:lang w:eastAsia="ko-KR"/>
        </w:rPr>
        <w:t>일기</w:t>
      </w:r>
      <w:r>
        <w:rPr>
          <w:lang w:eastAsia="ko-KR"/>
        </w:rPr>
        <w:t xml:space="preserve"> </w:t>
      </w:r>
      <w:r>
        <w:rPr>
          <w:lang w:eastAsia="ko-KR"/>
        </w:rPr>
        <w:t>데이터나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파싱하여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정보의</w:t>
      </w:r>
      <w:r>
        <w:rPr>
          <w:lang w:eastAsia="ko-KR"/>
        </w:rPr>
        <w:t xml:space="preserve"> </w:t>
      </w:r>
      <w:r>
        <w:rPr>
          <w:lang w:eastAsia="ko-KR"/>
        </w:rPr>
        <w:t>민감도</w:t>
      </w:r>
      <w:r>
        <w:rPr>
          <w:lang w:eastAsia="ko-KR"/>
        </w:rPr>
        <w:t>(Sensitivity)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평가하고</w:t>
      </w:r>
      <w:r>
        <w:rPr>
          <w:lang w:eastAsia="ko-KR"/>
        </w:rPr>
        <w:t xml:space="preserve">, </w:t>
      </w:r>
      <w:r>
        <w:rPr>
          <w:lang w:eastAsia="ko-KR"/>
        </w:rPr>
        <w:t>일상적</w:t>
      </w:r>
      <w:r>
        <w:rPr>
          <w:lang w:eastAsia="ko-KR"/>
        </w:rPr>
        <w:t xml:space="preserve"> </w:t>
      </w:r>
      <w:r>
        <w:rPr>
          <w:lang w:eastAsia="ko-KR"/>
        </w:rPr>
        <w:t>내용이거나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반대로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유출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위험성이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고민감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데이터인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단말기에</w:t>
      </w:r>
      <w:r>
        <w:rPr>
          <w:lang w:eastAsia="ko-KR"/>
        </w:rPr>
        <w:t xml:space="preserve"> </w:t>
      </w:r>
      <w:r>
        <w:rPr>
          <w:lang w:eastAsia="ko-KR"/>
        </w:rPr>
        <w:t>내장된</w:t>
      </w:r>
      <w:r>
        <w:rPr>
          <w:lang w:eastAsia="ko-KR"/>
        </w:rPr>
        <w:t xml:space="preserve"> '</w:t>
      </w:r>
      <w:proofErr w:type="spellStart"/>
      <w:r>
        <w:rPr>
          <w:lang w:eastAsia="ko-KR"/>
        </w:rPr>
        <w:t>온디바이스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경량</w:t>
      </w:r>
      <w:r>
        <w:rPr>
          <w:lang w:eastAsia="ko-KR"/>
        </w:rPr>
        <w:t xml:space="preserve"> AI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'</w:t>
      </w:r>
      <w:r>
        <w:rPr>
          <w:lang w:eastAsia="ko-KR"/>
        </w:rPr>
        <w:t>에서만</w:t>
      </w:r>
      <w:r>
        <w:rPr>
          <w:lang w:eastAsia="ko-KR"/>
        </w:rPr>
        <w:t xml:space="preserve"> </w:t>
      </w:r>
      <w:r>
        <w:rPr>
          <w:lang w:eastAsia="ko-KR"/>
        </w:rPr>
        <w:t>즉각적인</w:t>
      </w:r>
      <w:r>
        <w:rPr>
          <w:lang w:eastAsia="ko-KR"/>
        </w:rPr>
        <w:t xml:space="preserve"> </w:t>
      </w:r>
      <w:r>
        <w:rPr>
          <w:lang w:eastAsia="ko-KR"/>
        </w:rPr>
        <w:t>오프라인</w:t>
      </w:r>
      <w:r>
        <w:rPr>
          <w:lang w:eastAsia="ko-KR"/>
        </w:rPr>
        <w:t xml:space="preserve"> </w:t>
      </w:r>
      <w:r>
        <w:rPr>
          <w:lang w:eastAsia="ko-KR"/>
        </w:rPr>
        <w:t>처리를</w:t>
      </w:r>
      <w:r>
        <w:rPr>
          <w:lang w:eastAsia="ko-KR"/>
        </w:rPr>
        <w:t xml:space="preserve"> </w:t>
      </w:r>
      <w:r>
        <w:rPr>
          <w:lang w:eastAsia="ko-KR"/>
        </w:rPr>
        <w:t>수행하도록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심층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리포트를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분석에</w:t>
      </w:r>
      <w:r>
        <w:rPr>
          <w:lang w:eastAsia="ko-KR"/>
        </w:rPr>
        <w:t xml:space="preserve"> </w:t>
      </w:r>
      <w:r>
        <w:rPr>
          <w:lang w:eastAsia="ko-KR"/>
        </w:rPr>
        <w:t>명시적</w:t>
      </w:r>
      <w:r>
        <w:rPr>
          <w:lang w:eastAsia="ko-KR"/>
        </w:rPr>
        <w:t xml:space="preserve"> </w:t>
      </w:r>
      <w:r>
        <w:rPr>
          <w:lang w:eastAsia="ko-KR"/>
        </w:rPr>
        <w:t>동의</w:t>
      </w:r>
      <w:r>
        <w:rPr>
          <w:lang w:eastAsia="ko-KR"/>
        </w:rPr>
        <w:t>(Consent)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경우에</w:t>
      </w:r>
      <w:r>
        <w:rPr>
          <w:lang w:eastAsia="ko-KR"/>
        </w:rPr>
        <w:t xml:space="preserve"> </w:t>
      </w:r>
      <w:r>
        <w:rPr>
          <w:lang w:eastAsia="ko-KR"/>
        </w:rPr>
        <w:t>한해</w:t>
      </w:r>
      <w:r>
        <w:rPr>
          <w:lang w:eastAsia="ko-KR"/>
        </w:rPr>
        <w:t xml:space="preserve"> </w:t>
      </w:r>
      <w:r>
        <w:rPr>
          <w:lang w:eastAsia="ko-KR"/>
        </w:rPr>
        <w:t>비식별화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AI </w:t>
      </w:r>
      <w:r>
        <w:rPr>
          <w:lang w:eastAsia="ko-KR"/>
        </w:rPr>
        <w:t>서버로</w:t>
      </w:r>
      <w:r>
        <w:rPr>
          <w:lang w:eastAsia="ko-KR"/>
        </w:rPr>
        <w:t xml:space="preserve"> </w:t>
      </w:r>
      <w:r>
        <w:rPr>
          <w:lang w:eastAsia="ko-KR"/>
        </w:rPr>
        <w:t>비동기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  <w:r>
        <w:rPr>
          <w:lang w:eastAsia="ko-KR"/>
        </w:rPr>
        <w:t xml:space="preserve"> </w:t>
      </w:r>
      <w:r>
        <w:rPr>
          <w:lang w:eastAsia="ko-KR"/>
        </w:rPr>
        <w:t>처리하는</w:t>
      </w:r>
      <w:r>
        <w:rPr>
          <w:lang w:eastAsia="ko-KR"/>
        </w:rPr>
        <w:t xml:space="preserve"> </w:t>
      </w:r>
      <w:r>
        <w:rPr>
          <w:lang w:eastAsia="ko-KR"/>
        </w:rPr>
        <w:t>하이브리드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라우팅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스위칭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메커니즘을</w:t>
      </w:r>
      <w:r>
        <w:rPr>
          <w:lang w:eastAsia="ko-KR"/>
        </w:rPr>
        <w:t xml:space="preserve"> </w:t>
      </w:r>
      <w:r>
        <w:rPr>
          <w:lang w:eastAsia="ko-KR"/>
        </w:rPr>
        <w:t>제공하여</w:t>
      </w:r>
      <w:r>
        <w:rPr>
          <w:lang w:eastAsia="ko-KR"/>
        </w:rPr>
        <w:t xml:space="preserve"> </w:t>
      </w:r>
      <w:r>
        <w:rPr>
          <w:lang w:eastAsia="ko-KR"/>
        </w:rPr>
        <w:t>프라이버시</w:t>
      </w:r>
      <w:r>
        <w:rPr>
          <w:lang w:eastAsia="ko-KR"/>
        </w:rPr>
        <w:t xml:space="preserve"> </w:t>
      </w:r>
      <w:r>
        <w:rPr>
          <w:lang w:eastAsia="ko-KR"/>
        </w:rPr>
        <w:t>보호와</w:t>
      </w:r>
      <w:r>
        <w:rPr>
          <w:lang w:eastAsia="ko-KR"/>
        </w:rPr>
        <w:t xml:space="preserve"> </w:t>
      </w:r>
      <w:r>
        <w:rPr>
          <w:lang w:eastAsia="ko-KR"/>
        </w:rPr>
        <w:t>효율적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운용을</w:t>
      </w:r>
      <w:r>
        <w:rPr>
          <w:lang w:eastAsia="ko-KR"/>
        </w:rPr>
        <w:t xml:space="preserve"> </w:t>
      </w:r>
      <w:r>
        <w:rPr>
          <w:lang w:eastAsia="ko-KR"/>
        </w:rPr>
        <w:t>달성하는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00E3F4A9" w14:textId="77777777" w:rsidR="0015089A" w:rsidRDefault="0015089A">
      <w:pPr>
        <w:spacing w:line="312" w:lineRule="auto"/>
        <w:rPr>
          <w:lang w:eastAsia="ko-KR"/>
        </w:rPr>
      </w:pPr>
    </w:p>
    <w:p w14:paraId="0BB0C46F" w14:textId="77777777" w:rsidR="00CB58C8" w:rsidRDefault="00CB58C8">
      <w:pPr>
        <w:spacing w:line="312" w:lineRule="auto"/>
        <w:rPr>
          <w:lang w:eastAsia="ko-KR"/>
        </w:rPr>
      </w:pPr>
    </w:p>
    <w:p w14:paraId="383A62CE" w14:textId="77777777" w:rsidR="00CB58C8" w:rsidRDefault="00CB58C8">
      <w:pPr>
        <w:spacing w:line="312" w:lineRule="auto"/>
        <w:rPr>
          <w:lang w:eastAsia="ko-KR"/>
        </w:rPr>
      </w:pPr>
    </w:p>
    <w:p w14:paraId="519B75C8" w14:textId="77777777" w:rsidR="00CB58C8" w:rsidRDefault="00CB58C8">
      <w:pPr>
        <w:spacing w:line="312" w:lineRule="auto"/>
        <w:rPr>
          <w:rFonts w:hint="eastAsia"/>
          <w:lang w:eastAsia="ko-KR"/>
        </w:rPr>
      </w:pPr>
    </w:p>
    <w:p w14:paraId="442DB4C3" w14:textId="77777777" w:rsidR="0015089A" w:rsidRDefault="00000000">
      <w:pPr>
        <w:spacing w:line="312" w:lineRule="auto"/>
        <w:rPr>
          <w:lang w:eastAsia="ko-KR"/>
        </w:rPr>
      </w:pPr>
      <w:r>
        <w:rPr>
          <w:lang w:eastAsia="ko-KR"/>
        </w:rPr>
        <w:lastRenderedPageBreak/>
        <w:t>【과제의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수단】</w:t>
      </w:r>
    </w:p>
    <w:p w14:paraId="287C6D9E" w14:textId="77777777" w:rsidR="0015089A" w:rsidRDefault="00000000">
      <w:pPr>
        <w:spacing w:after="160" w:line="384" w:lineRule="auto"/>
        <w:ind w:left="200"/>
        <w:rPr>
          <w:lang w:eastAsia="ko-KR"/>
        </w:rPr>
      </w:pPr>
      <w:r>
        <w:rPr>
          <w:lang w:eastAsia="ko-KR"/>
        </w:rPr>
        <w:t>상술한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달성하기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발명의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측면에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방법은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>.</w:t>
      </w:r>
    </w:p>
    <w:p w14:paraId="4885FDFF" w14:textId="77777777" w:rsidR="0015089A" w:rsidRDefault="00000000">
      <w:pPr>
        <w:spacing w:after="160" w:line="384" w:lineRule="auto"/>
        <w:ind w:left="200"/>
        <w:rPr>
          <w:lang w:eastAsia="ko-KR"/>
        </w:rPr>
      </w:pP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단말기상에서</w:t>
      </w:r>
      <w:r>
        <w:rPr>
          <w:lang w:eastAsia="ko-KR"/>
        </w:rPr>
        <w:t xml:space="preserve"> </w:t>
      </w:r>
      <w:r>
        <w:rPr>
          <w:lang w:eastAsia="ko-KR"/>
        </w:rPr>
        <w:t>구동되는</w:t>
      </w:r>
      <w:r>
        <w:rPr>
          <w:lang w:eastAsia="ko-KR"/>
        </w:rPr>
        <w:t xml:space="preserve"> </w:t>
      </w:r>
      <w:r>
        <w:rPr>
          <w:lang w:eastAsia="ko-KR"/>
        </w:rPr>
        <w:t>앱이</w:t>
      </w:r>
      <w:r>
        <w:rPr>
          <w:lang w:eastAsia="ko-KR"/>
        </w:rPr>
        <w:t xml:space="preserve">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생리적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</w:t>
      </w:r>
      <w:r>
        <w:rPr>
          <w:lang w:eastAsia="ko-KR"/>
        </w:rPr>
        <w:t>수면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, </w:t>
      </w:r>
      <w:r>
        <w:rPr>
          <w:lang w:eastAsia="ko-KR"/>
        </w:rPr>
        <w:t>약물</w:t>
      </w:r>
      <w:r>
        <w:rPr>
          <w:lang w:eastAsia="ko-KR"/>
        </w:rPr>
        <w:t xml:space="preserve"> </w:t>
      </w:r>
      <w:r>
        <w:rPr>
          <w:lang w:eastAsia="ko-KR"/>
        </w:rPr>
        <w:t>투약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>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수신하는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>;</w:t>
      </w:r>
    </w:p>
    <w:p w14:paraId="576DF0EF" w14:textId="77777777" w:rsidR="0015089A" w:rsidRDefault="00000000">
      <w:pPr>
        <w:spacing w:after="160" w:line="384" w:lineRule="auto"/>
        <w:ind w:left="200"/>
        <w:rPr>
          <w:lang w:eastAsia="ko-KR"/>
        </w:rPr>
      </w:pP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트리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모듈이</w:t>
      </w:r>
      <w:r>
        <w:rPr>
          <w:lang w:eastAsia="ko-KR"/>
        </w:rPr>
        <w:t xml:space="preserve"> </w:t>
      </w:r>
      <w:r>
        <w:rPr>
          <w:lang w:eastAsia="ko-KR"/>
        </w:rPr>
        <w:t>상기</w:t>
      </w:r>
      <w:r>
        <w:rPr>
          <w:lang w:eastAsia="ko-KR"/>
        </w:rPr>
        <w:t xml:space="preserve"> </w:t>
      </w:r>
      <w:r>
        <w:rPr>
          <w:lang w:eastAsia="ko-KR"/>
        </w:rPr>
        <w:t>생리적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값에</w:t>
      </w:r>
      <w:r>
        <w:rPr>
          <w:lang w:eastAsia="ko-KR"/>
        </w:rPr>
        <w:t xml:space="preserve"> </w:t>
      </w:r>
      <w:r>
        <w:rPr>
          <w:lang w:eastAsia="ko-KR"/>
        </w:rPr>
        <w:t>기초하여</w:t>
      </w:r>
      <w:r>
        <w:rPr>
          <w:lang w:eastAsia="ko-KR"/>
        </w:rPr>
        <w:t xml:space="preserve">, </w:t>
      </w:r>
      <w:r>
        <w:rPr>
          <w:lang w:eastAsia="ko-KR"/>
        </w:rPr>
        <w:t>임상</w:t>
      </w:r>
      <w:r>
        <w:rPr>
          <w:lang w:eastAsia="ko-KR"/>
        </w:rPr>
        <w:t xml:space="preserve"> 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모델에</w:t>
      </w:r>
      <w:r>
        <w:rPr>
          <w:lang w:eastAsia="ko-KR"/>
        </w:rPr>
        <w:t xml:space="preserve"> </w:t>
      </w:r>
      <w:r>
        <w:rPr>
          <w:lang w:eastAsia="ko-KR"/>
        </w:rPr>
        <w:t>기반한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우회</w:t>
      </w:r>
      <w:r>
        <w:rPr>
          <w:lang w:eastAsia="ko-KR"/>
        </w:rPr>
        <w:t xml:space="preserve"> </w:t>
      </w:r>
      <w:r>
        <w:rPr>
          <w:lang w:eastAsia="ko-KR"/>
        </w:rPr>
        <w:t>질의를</w:t>
      </w:r>
      <w:r>
        <w:rPr>
          <w:lang w:eastAsia="ko-KR"/>
        </w:rPr>
        <w:t xml:space="preserve"> </w:t>
      </w:r>
      <w:r>
        <w:rPr>
          <w:lang w:eastAsia="ko-KR"/>
        </w:rPr>
        <w:t>재결합하여</w:t>
      </w:r>
      <w:r>
        <w:rPr>
          <w:lang w:eastAsia="ko-KR"/>
        </w:rPr>
        <w:t xml:space="preserve"> </w:t>
      </w:r>
      <w:r>
        <w:rPr>
          <w:lang w:eastAsia="ko-KR"/>
        </w:rPr>
        <w:t>구조화된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프롬프트를</w:t>
      </w:r>
      <w:r>
        <w:rPr>
          <w:lang w:eastAsia="ko-KR"/>
        </w:rPr>
        <w:t xml:space="preserve"> </w:t>
      </w:r>
      <w:r>
        <w:rPr>
          <w:lang w:eastAsia="ko-KR"/>
        </w:rPr>
        <w:t>사용자에게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>;</w:t>
      </w:r>
    </w:p>
    <w:p w14:paraId="2FC0DDBD" w14:textId="77777777" w:rsidR="0015089A" w:rsidRDefault="00000000">
      <w:pPr>
        <w:spacing w:after="160" w:line="384" w:lineRule="auto"/>
        <w:ind w:left="200"/>
        <w:rPr>
          <w:lang w:eastAsia="ko-KR"/>
        </w:rPr>
      </w:pPr>
      <w:r>
        <w:rPr>
          <w:lang w:eastAsia="ko-KR"/>
        </w:rPr>
        <w:t>상기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프롬프트에</w:t>
      </w:r>
      <w:r>
        <w:rPr>
          <w:lang w:eastAsia="ko-KR"/>
        </w:rPr>
        <w:t xml:space="preserve"> </w:t>
      </w:r>
      <w:r>
        <w:rPr>
          <w:lang w:eastAsia="ko-KR"/>
        </w:rPr>
        <w:t>대응하는</w:t>
      </w:r>
      <w:r>
        <w:rPr>
          <w:lang w:eastAsia="ko-KR"/>
        </w:rPr>
        <w:t xml:space="preserve">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자연어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텍스트를</w:t>
      </w:r>
      <w:r>
        <w:rPr>
          <w:lang w:eastAsia="ko-KR"/>
        </w:rPr>
        <w:t xml:space="preserve"> </w:t>
      </w:r>
      <w:r>
        <w:rPr>
          <w:lang w:eastAsia="ko-KR"/>
        </w:rPr>
        <w:t>수신하는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>;</w:t>
      </w:r>
    </w:p>
    <w:p w14:paraId="15075821" w14:textId="77777777" w:rsidR="0015089A" w:rsidRDefault="00000000">
      <w:pPr>
        <w:spacing w:after="160" w:line="384" w:lineRule="auto"/>
        <w:ind w:left="200"/>
        <w:rPr>
          <w:lang w:eastAsia="ko-KR"/>
        </w:rPr>
      </w:pPr>
      <w:r>
        <w:rPr>
          <w:lang w:eastAsia="ko-KR"/>
        </w:rPr>
        <w:t>라우팅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모듈이</w:t>
      </w:r>
      <w:r>
        <w:rPr>
          <w:lang w:eastAsia="ko-KR"/>
        </w:rPr>
        <w:t xml:space="preserve"> </w:t>
      </w:r>
      <w:r>
        <w:rPr>
          <w:lang w:eastAsia="ko-KR"/>
        </w:rPr>
        <w:t>상기</w:t>
      </w:r>
      <w:r>
        <w:rPr>
          <w:lang w:eastAsia="ko-KR"/>
        </w:rPr>
        <w:t xml:space="preserve"> </w:t>
      </w:r>
      <w:r>
        <w:rPr>
          <w:lang w:eastAsia="ko-KR"/>
        </w:rPr>
        <w:t>수신된</w:t>
      </w:r>
      <w:r>
        <w:rPr>
          <w:lang w:eastAsia="ko-KR"/>
        </w:rPr>
        <w:t xml:space="preserve"> </w:t>
      </w:r>
      <w:r>
        <w:rPr>
          <w:lang w:eastAsia="ko-KR"/>
        </w:rPr>
        <w:t>텍스트의</w:t>
      </w:r>
      <w:r>
        <w:rPr>
          <w:lang w:eastAsia="ko-KR"/>
        </w:rPr>
        <w:t xml:space="preserve"> </w:t>
      </w:r>
      <w:r>
        <w:rPr>
          <w:lang w:eastAsia="ko-KR"/>
        </w:rPr>
        <w:t>키워드</w:t>
      </w:r>
      <w:r>
        <w:rPr>
          <w:lang w:eastAsia="ko-KR"/>
        </w:rPr>
        <w:t xml:space="preserve"> </w:t>
      </w:r>
      <w:r>
        <w:rPr>
          <w:lang w:eastAsia="ko-KR"/>
        </w:rPr>
        <w:t>민감도</w:t>
      </w:r>
      <w:r>
        <w:rPr>
          <w:lang w:eastAsia="ko-KR"/>
        </w:rPr>
        <w:t xml:space="preserve">, </w:t>
      </w:r>
      <w:r>
        <w:rPr>
          <w:lang w:eastAsia="ko-KR"/>
        </w:rPr>
        <w:t>단말기의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,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설정된</w:t>
      </w:r>
      <w:r>
        <w:rPr>
          <w:lang w:eastAsia="ko-KR"/>
        </w:rPr>
        <w:t xml:space="preserve"> </w:t>
      </w:r>
      <w:r>
        <w:rPr>
          <w:lang w:eastAsia="ko-KR"/>
        </w:rPr>
        <w:t>프라이버시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설정값을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판단하여</w:t>
      </w:r>
      <w:r>
        <w:rPr>
          <w:lang w:eastAsia="ko-KR"/>
        </w:rPr>
        <w:t xml:space="preserve">,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텍스트의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프로세서</w:t>
      </w:r>
      <w:r>
        <w:rPr>
          <w:lang w:eastAsia="ko-KR"/>
        </w:rPr>
        <w:t>(Target Processor)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단말기에</w:t>
      </w:r>
      <w:r>
        <w:rPr>
          <w:lang w:eastAsia="ko-KR"/>
        </w:rPr>
        <w:t xml:space="preserve"> </w:t>
      </w:r>
      <w:r>
        <w:rPr>
          <w:lang w:eastAsia="ko-KR"/>
        </w:rPr>
        <w:t>적재된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1 </w:t>
      </w:r>
      <w:r>
        <w:rPr>
          <w:lang w:eastAsia="ko-KR"/>
        </w:rPr>
        <w:t>모델</w:t>
      </w:r>
      <w:r>
        <w:rPr>
          <w:lang w:eastAsia="ko-KR"/>
        </w:rPr>
        <w:t>(</w:t>
      </w:r>
      <w:proofErr w:type="spellStart"/>
      <w:r>
        <w:rPr>
          <w:lang w:eastAsia="ko-KR"/>
        </w:rPr>
        <w:t>온디바이스</w:t>
      </w:r>
      <w:proofErr w:type="spellEnd"/>
      <w:r>
        <w:rPr>
          <w:lang w:eastAsia="ko-KR"/>
        </w:rPr>
        <w:t xml:space="preserve"> AI </w:t>
      </w:r>
      <w:r>
        <w:rPr>
          <w:lang w:eastAsia="ko-KR"/>
        </w:rPr>
        <w:t>모델</w:t>
      </w:r>
      <w:r>
        <w:rPr>
          <w:lang w:eastAsia="ko-KR"/>
        </w:rPr>
        <w:t xml:space="preserve">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무선</w:t>
      </w:r>
      <w:r>
        <w:rPr>
          <w:lang w:eastAsia="ko-KR"/>
        </w:rPr>
        <w:t xml:space="preserve"> </w:t>
      </w:r>
      <w:r>
        <w:rPr>
          <w:lang w:eastAsia="ko-KR"/>
        </w:rPr>
        <w:t>통신망을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연결된</w:t>
      </w:r>
      <w:r>
        <w:rPr>
          <w:lang w:eastAsia="ko-KR"/>
        </w:rPr>
        <w:t xml:space="preserve"> </w:t>
      </w:r>
      <w:r>
        <w:rPr>
          <w:lang w:eastAsia="ko-KR"/>
        </w:rPr>
        <w:t>중앙</w:t>
      </w:r>
      <w:r>
        <w:rPr>
          <w:lang w:eastAsia="ko-KR"/>
        </w:rPr>
        <w:t xml:space="preserve"> </w:t>
      </w:r>
      <w:r>
        <w:rPr>
          <w:lang w:eastAsia="ko-KR"/>
        </w:rPr>
        <w:t>서버의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2 </w:t>
      </w:r>
      <w:r>
        <w:rPr>
          <w:lang w:eastAsia="ko-KR"/>
        </w:rPr>
        <w:t>모델</w:t>
      </w:r>
      <w:r>
        <w:rPr>
          <w:lang w:eastAsia="ko-KR"/>
        </w:rPr>
        <w:t>(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대형</w:t>
      </w:r>
      <w:r>
        <w:rPr>
          <w:lang w:eastAsia="ko-KR"/>
        </w:rPr>
        <w:t xml:space="preserve"> AI </w:t>
      </w:r>
      <w:r>
        <w:rPr>
          <w:lang w:eastAsia="ko-KR"/>
        </w:rPr>
        <w:t>모델</w:t>
      </w:r>
      <w:r>
        <w:rPr>
          <w:lang w:eastAsia="ko-KR"/>
        </w:rPr>
        <w:t xml:space="preserve">)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할당</w:t>
      </w:r>
      <w:r>
        <w:rPr>
          <w:lang w:eastAsia="ko-KR"/>
        </w:rPr>
        <w:t>(Routing)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; </w:t>
      </w:r>
      <w:r>
        <w:rPr>
          <w:lang w:eastAsia="ko-KR"/>
        </w:rPr>
        <w:t>및</w:t>
      </w:r>
    </w:p>
    <w:p w14:paraId="55CCB3DE" w14:textId="77777777" w:rsidR="0015089A" w:rsidRDefault="00000000">
      <w:pPr>
        <w:spacing w:after="160" w:line="384" w:lineRule="auto"/>
        <w:ind w:left="200"/>
        <w:rPr>
          <w:lang w:eastAsia="ko-KR"/>
        </w:rPr>
      </w:pPr>
      <w:r>
        <w:rPr>
          <w:lang w:eastAsia="ko-KR"/>
        </w:rPr>
        <w:t>상기</w:t>
      </w:r>
      <w:r>
        <w:rPr>
          <w:lang w:eastAsia="ko-KR"/>
        </w:rPr>
        <w:t xml:space="preserve"> </w:t>
      </w:r>
      <w:r>
        <w:rPr>
          <w:lang w:eastAsia="ko-KR"/>
        </w:rPr>
        <w:t>할당된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처리가</w:t>
      </w:r>
      <w:r>
        <w:rPr>
          <w:lang w:eastAsia="ko-KR"/>
        </w:rPr>
        <w:t xml:space="preserve"> </w:t>
      </w:r>
      <w:r>
        <w:rPr>
          <w:lang w:eastAsia="ko-KR"/>
        </w:rPr>
        <w:t>완료된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생성된</w:t>
      </w:r>
      <w:r>
        <w:rPr>
          <w:lang w:eastAsia="ko-KR"/>
        </w:rPr>
        <w:t xml:space="preserve"> 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리포트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위젯을</w:t>
      </w:r>
      <w:r>
        <w:rPr>
          <w:lang w:eastAsia="ko-KR"/>
        </w:rPr>
        <w:t xml:space="preserve"> </w:t>
      </w:r>
      <w:r>
        <w:rPr>
          <w:lang w:eastAsia="ko-KR"/>
        </w:rPr>
        <w:t>상기</w:t>
      </w:r>
      <w:r>
        <w:rPr>
          <w:lang w:eastAsia="ko-KR"/>
        </w:rPr>
        <w:t xml:space="preserve"> </w:t>
      </w:r>
      <w:r>
        <w:rPr>
          <w:lang w:eastAsia="ko-KR"/>
        </w:rPr>
        <w:t>단말기의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출력하고</w:t>
      </w:r>
      <w:r>
        <w:rPr>
          <w:lang w:eastAsia="ko-KR"/>
        </w:rPr>
        <w:t xml:space="preserve">, </w:t>
      </w:r>
      <w:r>
        <w:rPr>
          <w:lang w:eastAsia="ko-KR"/>
        </w:rPr>
        <w:t>상기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1 </w:t>
      </w:r>
      <w:r>
        <w:rPr>
          <w:lang w:eastAsia="ko-KR"/>
        </w:rPr>
        <w:t>모델</w:t>
      </w:r>
      <w:r>
        <w:rPr>
          <w:lang w:eastAsia="ko-KR"/>
        </w:rPr>
        <w:t>(</w:t>
      </w:r>
      <w:proofErr w:type="spellStart"/>
      <w:r>
        <w:rPr>
          <w:lang w:eastAsia="ko-KR"/>
        </w:rPr>
        <w:t>온디바이스</w:t>
      </w:r>
      <w:proofErr w:type="spellEnd"/>
      <w:r>
        <w:rPr>
          <w:lang w:eastAsia="ko-KR"/>
        </w:rPr>
        <w:t xml:space="preserve"> AI)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처리된</w:t>
      </w:r>
      <w:r>
        <w:rPr>
          <w:lang w:eastAsia="ko-KR"/>
        </w:rPr>
        <w:t xml:space="preserve"> </w:t>
      </w:r>
      <w:r>
        <w:rPr>
          <w:lang w:eastAsia="ko-KR"/>
        </w:rPr>
        <w:t>기록은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메모리에</w:t>
      </w:r>
      <w:r>
        <w:rPr>
          <w:lang w:eastAsia="ko-KR"/>
        </w:rPr>
        <w:t xml:space="preserve"> </w:t>
      </w:r>
      <w:r>
        <w:rPr>
          <w:lang w:eastAsia="ko-KR"/>
        </w:rPr>
        <w:t>단편</w:t>
      </w:r>
      <w:r>
        <w:rPr>
          <w:lang w:eastAsia="ko-KR"/>
        </w:rPr>
        <w:t xml:space="preserve"> </w:t>
      </w:r>
      <w:r>
        <w:rPr>
          <w:lang w:eastAsia="ko-KR"/>
        </w:rPr>
        <w:t>잔류하지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즉각적인</w:t>
      </w:r>
      <w:r>
        <w:rPr>
          <w:lang w:eastAsia="ko-KR"/>
        </w:rPr>
        <w:t xml:space="preserve"> </w:t>
      </w:r>
      <w:r>
        <w:rPr>
          <w:lang w:eastAsia="ko-KR"/>
        </w:rPr>
        <w:t>영구</w:t>
      </w:r>
      <w:r>
        <w:rPr>
          <w:lang w:eastAsia="ko-KR"/>
        </w:rPr>
        <w:t xml:space="preserve"> </w:t>
      </w:r>
      <w:r>
        <w:rPr>
          <w:lang w:eastAsia="ko-KR"/>
        </w:rPr>
        <w:t>파기</w:t>
      </w:r>
      <w:r>
        <w:rPr>
          <w:lang w:eastAsia="ko-KR"/>
        </w:rPr>
        <w:t>(Atomic Stripping)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실행하는</w:t>
      </w:r>
      <w:r>
        <w:rPr>
          <w:lang w:eastAsia="ko-KR"/>
        </w:rPr>
        <w:t xml:space="preserve"> </w:t>
      </w:r>
      <w:r>
        <w:rPr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lang w:eastAsia="ko-KR"/>
        </w:rPr>
        <w:t>특징으로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291D293C" w14:textId="77777777" w:rsidR="0015089A" w:rsidRDefault="0015089A">
      <w:pPr>
        <w:spacing w:line="312" w:lineRule="auto"/>
        <w:rPr>
          <w:lang w:eastAsia="ko-KR"/>
        </w:rPr>
      </w:pPr>
    </w:p>
    <w:p w14:paraId="5EC3B79D" w14:textId="77777777" w:rsidR="0015089A" w:rsidRDefault="00000000">
      <w:pPr>
        <w:spacing w:line="312" w:lineRule="auto"/>
        <w:rPr>
          <w:lang w:eastAsia="ko-KR"/>
        </w:rPr>
      </w:pPr>
      <w:r>
        <w:rPr>
          <w:lang w:eastAsia="ko-KR"/>
        </w:rPr>
        <w:lastRenderedPageBreak/>
        <w:t>【발명의</w:t>
      </w:r>
      <w:r>
        <w:rPr>
          <w:lang w:eastAsia="ko-KR"/>
        </w:rPr>
        <w:t xml:space="preserve"> </w:t>
      </w:r>
      <w:r>
        <w:rPr>
          <w:lang w:eastAsia="ko-KR"/>
        </w:rPr>
        <w:t>효과】</w:t>
      </w:r>
    </w:p>
    <w:p w14:paraId="1567F38E" w14:textId="77777777" w:rsidR="0015089A" w:rsidRDefault="00000000">
      <w:pPr>
        <w:spacing w:after="160" w:line="384" w:lineRule="auto"/>
        <w:ind w:left="200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발명에</w:t>
      </w:r>
      <w:r>
        <w:rPr>
          <w:lang w:eastAsia="ko-KR"/>
        </w:rPr>
        <w:t xml:space="preserve"> </w:t>
      </w:r>
      <w:r>
        <w:rPr>
          <w:lang w:eastAsia="ko-KR"/>
        </w:rPr>
        <w:t>따르면</w:t>
      </w:r>
      <w:r>
        <w:rPr>
          <w:lang w:eastAsia="ko-KR"/>
        </w:rPr>
        <w:t xml:space="preserve">, 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상태와</w:t>
      </w:r>
      <w:r>
        <w:rPr>
          <w:lang w:eastAsia="ko-KR"/>
        </w:rPr>
        <w:t xml:space="preserve">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상관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반영하도록</w:t>
      </w:r>
      <w:r>
        <w:rPr>
          <w:lang w:eastAsia="ko-KR"/>
        </w:rPr>
        <w:t xml:space="preserve"> AI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흐름이</w:t>
      </w:r>
      <w:r>
        <w:rPr>
          <w:lang w:eastAsia="ko-KR"/>
        </w:rPr>
        <w:t xml:space="preserve"> </w:t>
      </w:r>
      <w:r>
        <w:rPr>
          <w:lang w:eastAsia="ko-KR"/>
        </w:rPr>
        <w:t>동적으로</w:t>
      </w:r>
      <w:r>
        <w:rPr>
          <w:lang w:eastAsia="ko-KR"/>
        </w:rPr>
        <w:t xml:space="preserve"> </w:t>
      </w:r>
      <w:r>
        <w:rPr>
          <w:lang w:eastAsia="ko-KR"/>
        </w:rPr>
        <w:t>변환되므로</w:t>
      </w:r>
      <w:r>
        <w:rPr>
          <w:lang w:eastAsia="ko-KR"/>
        </w:rPr>
        <w:t xml:space="preserve">, </w:t>
      </w:r>
      <w:r>
        <w:rPr>
          <w:lang w:eastAsia="ko-KR"/>
        </w:rPr>
        <w:t>획일화된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방식에</w:t>
      </w:r>
      <w:r>
        <w:rPr>
          <w:lang w:eastAsia="ko-KR"/>
        </w:rPr>
        <w:t xml:space="preserve"> </w:t>
      </w:r>
      <w:r>
        <w:rPr>
          <w:lang w:eastAsia="ko-KR"/>
        </w:rPr>
        <w:t>비해</w:t>
      </w:r>
      <w:r>
        <w:rPr>
          <w:lang w:eastAsia="ko-KR"/>
        </w:rPr>
        <w:t xml:space="preserve">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컨디션을</w:t>
      </w:r>
      <w:r>
        <w:rPr>
          <w:lang w:eastAsia="ko-KR"/>
        </w:rPr>
        <w:t xml:space="preserve"> </w:t>
      </w:r>
      <w:r>
        <w:rPr>
          <w:lang w:eastAsia="ko-KR"/>
        </w:rPr>
        <w:t>반영한</w:t>
      </w:r>
      <w:r>
        <w:rPr>
          <w:lang w:eastAsia="ko-KR"/>
        </w:rPr>
        <w:t xml:space="preserve"> </w:t>
      </w:r>
      <w:r>
        <w:rPr>
          <w:lang w:eastAsia="ko-KR"/>
        </w:rPr>
        <w:t>정밀한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제공할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FF7492E" w14:textId="77777777" w:rsidR="0015089A" w:rsidRDefault="00000000">
      <w:pPr>
        <w:spacing w:after="160" w:line="384" w:lineRule="auto"/>
        <w:ind w:left="200"/>
        <w:rPr>
          <w:lang w:eastAsia="ko-KR"/>
        </w:rPr>
      </w:pPr>
      <w:r>
        <w:rPr>
          <w:lang w:eastAsia="ko-KR"/>
        </w:rPr>
        <w:t>더불어</w:t>
      </w:r>
      <w:r>
        <w:rPr>
          <w:lang w:eastAsia="ko-KR"/>
        </w:rPr>
        <w:t xml:space="preserve">,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데이터나</w:t>
      </w:r>
      <w:r>
        <w:rPr>
          <w:lang w:eastAsia="ko-KR"/>
        </w:rPr>
        <w:t xml:space="preserve"> </w:t>
      </w:r>
      <w:r>
        <w:rPr>
          <w:lang w:eastAsia="ko-KR"/>
        </w:rPr>
        <w:t>민감도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고위험</w:t>
      </w:r>
      <w:r>
        <w:rPr>
          <w:lang w:eastAsia="ko-KR"/>
        </w:rPr>
        <w:t xml:space="preserve"> </w:t>
      </w:r>
      <w:r>
        <w:rPr>
          <w:lang w:eastAsia="ko-KR"/>
        </w:rPr>
        <w:t>일기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단절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>(Offline)</w:t>
      </w:r>
      <w:r>
        <w:rPr>
          <w:lang w:eastAsia="ko-KR"/>
        </w:rPr>
        <w:t>에서도</w:t>
      </w:r>
      <w:r>
        <w:rPr>
          <w:lang w:eastAsia="ko-KR"/>
        </w:rPr>
        <w:t xml:space="preserve"> </w:t>
      </w:r>
      <w:r>
        <w:rPr>
          <w:lang w:eastAsia="ko-KR"/>
        </w:rPr>
        <w:t>기기</w:t>
      </w:r>
      <w:r>
        <w:rPr>
          <w:lang w:eastAsia="ko-KR"/>
        </w:rPr>
        <w:t xml:space="preserve"> </w:t>
      </w:r>
      <w:r>
        <w:rPr>
          <w:lang w:eastAsia="ko-KR"/>
        </w:rPr>
        <w:t>자체의</w:t>
      </w:r>
      <w:r>
        <w:rPr>
          <w:lang w:eastAsia="ko-KR"/>
        </w:rPr>
        <w:t xml:space="preserve"> </w:t>
      </w:r>
      <w:r>
        <w:rPr>
          <w:lang w:eastAsia="ko-KR"/>
        </w:rPr>
        <w:t>프로세싱</w:t>
      </w:r>
      <w:r>
        <w:rPr>
          <w:lang w:eastAsia="ko-KR"/>
        </w:rPr>
        <w:t xml:space="preserve"> </w:t>
      </w:r>
      <w:r>
        <w:rPr>
          <w:lang w:eastAsia="ko-KR"/>
        </w:rPr>
        <w:t>파워만으로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>(</w:t>
      </w:r>
      <w:r>
        <w:rPr>
          <w:lang w:eastAsia="ko-KR"/>
        </w:rPr>
        <w:t>컴퓨팅</w:t>
      </w:r>
      <w:r>
        <w:rPr>
          <w:lang w:eastAsia="ko-KR"/>
        </w:rPr>
        <w:t>)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메커니즘을</w:t>
      </w:r>
      <w:r>
        <w:rPr>
          <w:lang w:eastAsia="ko-KR"/>
        </w:rPr>
        <w:t xml:space="preserve"> </w:t>
      </w:r>
      <w:r>
        <w:rPr>
          <w:lang w:eastAsia="ko-KR"/>
        </w:rPr>
        <w:t>제공함으로써</w:t>
      </w:r>
      <w:r>
        <w:rPr>
          <w:lang w:eastAsia="ko-KR"/>
        </w:rPr>
        <w:t xml:space="preserve">,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보안에</w:t>
      </w:r>
      <w:r>
        <w:rPr>
          <w:lang w:eastAsia="ko-KR"/>
        </w:rPr>
        <w:t xml:space="preserve"> </w:t>
      </w:r>
      <w:r>
        <w:rPr>
          <w:lang w:eastAsia="ko-KR"/>
        </w:rPr>
        <w:t>민감한</w:t>
      </w:r>
      <w:r>
        <w:rPr>
          <w:lang w:eastAsia="ko-KR"/>
        </w:rPr>
        <w:t xml:space="preserve"> 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케어</w:t>
      </w:r>
      <w:r>
        <w:rPr>
          <w:lang w:eastAsia="ko-KR"/>
        </w:rPr>
        <w:t xml:space="preserve"> </w:t>
      </w:r>
      <w:r>
        <w:rPr>
          <w:lang w:eastAsia="ko-KR"/>
        </w:rPr>
        <w:t>시장의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장벽을</w:t>
      </w:r>
      <w:r>
        <w:rPr>
          <w:lang w:eastAsia="ko-KR"/>
        </w:rPr>
        <w:t xml:space="preserve"> </w:t>
      </w:r>
      <w:r>
        <w:rPr>
          <w:lang w:eastAsia="ko-KR"/>
        </w:rPr>
        <w:t>낮추고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운용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(LLM API)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비용을</w:t>
      </w:r>
      <w:r>
        <w:rPr>
          <w:lang w:eastAsia="ko-KR"/>
        </w:rPr>
        <w:t xml:space="preserve"> </w:t>
      </w:r>
      <w:r>
        <w:rPr>
          <w:lang w:eastAsia="ko-KR"/>
        </w:rPr>
        <w:t>절감할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이점을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5CBF4532" w14:textId="77777777" w:rsidR="0015089A" w:rsidRDefault="0015089A">
      <w:pPr>
        <w:spacing w:line="312" w:lineRule="auto"/>
        <w:rPr>
          <w:lang w:eastAsia="ko-KR"/>
        </w:rPr>
      </w:pPr>
    </w:p>
    <w:p w14:paraId="30CE870D" w14:textId="77777777" w:rsidR="0015089A" w:rsidRDefault="00000000">
      <w:pPr>
        <w:spacing w:line="312" w:lineRule="auto"/>
        <w:rPr>
          <w:lang w:eastAsia="ko-KR"/>
        </w:rPr>
      </w:pPr>
      <w:r>
        <w:rPr>
          <w:lang w:eastAsia="ko-KR"/>
        </w:rPr>
        <w:t>【도면의</w:t>
      </w:r>
      <w:r>
        <w:rPr>
          <w:lang w:eastAsia="ko-KR"/>
        </w:rPr>
        <w:t xml:space="preserve"> </w:t>
      </w:r>
      <w:r>
        <w:rPr>
          <w:lang w:eastAsia="ko-KR"/>
        </w:rPr>
        <w:t>간단한</w:t>
      </w:r>
      <w:r>
        <w:rPr>
          <w:lang w:eastAsia="ko-KR"/>
        </w:rPr>
        <w:t xml:space="preserve"> </w:t>
      </w:r>
      <w:r>
        <w:rPr>
          <w:lang w:eastAsia="ko-KR"/>
        </w:rPr>
        <w:t>설명】</w:t>
      </w:r>
    </w:p>
    <w:p w14:paraId="7E1FC92C" w14:textId="77777777" w:rsidR="0015089A" w:rsidRDefault="00000000">
      <w:pPr>
        <w:spacing w:after="160" w:line="384" w:lineRule="auto"/>
        <w:ind w:left="200"/>
        <w:rPr>
          <w:lang w:eastAsia="ko-KR"/>
        </w:rPr>
      </w:pPr>
      <w:r>
        <w:rPr>
          <w:lang w:eastAsia="ko-KR"/>
        </w:rPr>
        <w:t>도</w:t>
      </w:r>
      <w:r>
        <w:rPr>
          <w:lang w:eastAsia="ko-KR"/>
        </w:rPr>
        <w:t xml:space="preserve"> 1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발명의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실시예에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생리적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트리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온디바이스</w:t>
      </w:r>
      <w:proofErr w:type="spellEnd"/>
      <w:r>
        <w:rPr>
          <w:lang w:eastAsia="ko-KR"/>
        </w:rPr>
        <w:t>-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하이브리드</w:t>
      </w:r>
      <w:r>
        <w:rPr>
          <w:lang w:eastAsia="ko-KR"/>
        </w:rPr>
        <w:t xml:space="preserve"> </w:t>
      </w:r>
      <w:r>
        <w:rPr>
          <w:lang w:eastAsia="ko-KR"/>
        </w:rPr>
        <w:t>라우팅</w:t>
      </w:r>
      <w:r>
        <w:rPr>
          <w:lang w:eastAsia="ko-KR"/>
        </w:rPr>
        <w:t xml:space="preserve"> 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케어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전체적인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흐름도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아키텍처를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도면이다</w:t>
      </w:r>
      <w:r>
        <w:rPr>
          <w:lang w:eastAsia="ko-KR"/>
        </w:rPr>
        <w:t>.</w:t>
      </w:r>
    </w:p>
    <w:p w14:paraId="247599D1" w14:textId="77777777" w:rsidR="0015089A" w:rsidRDefault="00000000">
      <w:pPr>
        <w:spacing w:after="160" w:line="384" w:lineRule="auto"/>
        <w:ind w:left="200"/>
        <w:rPr>
          <w:lang w:eastAsia="ko-KR"/>
        </w:rPr>
      </w:pPr>
      <w:r>
        <w:rPr>
          <w:lang w:eastAsia="ko-KR"/>
        </w:rPr>
        <w:t>도</w:t>
      </w:r>
      <w:r>
        <w:rPr>
          <w:lang w:eastAsia="ko-KR"/>
        </w:rPr>
        <w:t xml:space="preserve"> 2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발명의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실시예에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트리</w:t>
      </w:r>
      <w:r>
        <w:rPr>
          <w:lang w:eastAsia="ko-KR"/>
        </w:rPr>
        <w:t xml:space="preserve"> </w:t>
      </w:r>
      <w:r>
        <w:rPr>
          <w:lang w:eastAsia="ko-KR"/>
        </w:rPr>
        <w:t>생성기의</w:t>
      </w:r>
      <w:r>
        <w:rPr>
          <w:lang w:eastAsia="ko-KR"/>
        </w:rPr>
        <w:t xml:space="preserve"> </w:t>
      </w:r>
      <w:r>
        <w:rPr>
          <w:lang w:eastAsia="ko-KR"/>
        </w:rPr>
        <w:t>생리적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기반한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 xml:space="preserve"> </w:t>
      </w:r>
      <w:r>
        <w:rPr>
          <w:lang w:eastAsia="ko-KR"/>
        </w:rPr>
        <w:t>재배열</w:t>
      </w:r>
      <w:r>
        <w:rPr>
          <w:lang w:eastAsia="ko-KR"/>
        </w:rPr>
        <w:t xml:space="preserve"> </w:t>
      </w:r>
      <w:r>
        <w:rPr>
          <w:lang w:eastAsia="ko-KR"/>
        </w:rPr>
        <w:t>알고리즘의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흐름도이다</w:t>
      </w:r>
      <w:r>
        <w:rPr>
          <w:lang w:eastAsia="ko-KR"/>
        </w:rPr>
        <w:t>.</w:t>
      </w:r>
    </w:p>
    <w:p w14:paraId="4E9AB1EE" w14:textId="77777777" w:rsidR="0015089A" w:rsidRDefault="00000000">
      <w:pPr>
        <w:spacing w:after="160" w:line="384" w:lineRule="auto"/>
        <w:ind w:left="200"/>
        <w:rPr>
          <w:lang w:eastAsia="ko-KR"/>
        </w:rPr>
      </w:pPr>
      <w:r>
        <w:rPr>
          <w:lang w:eastAsia="ko-KR"/>
        </w:rPr>
        <w:t>도</w:t>
      </w:r>
      <w:r>
        <w:rPr>
          <w:lang w:eastAsia="ko-KR"/>
        </w:rPr>
        <w:t xml:space="preserve"> 3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발명의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실시예에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하이브리드</w:t>
      </w:r>
      <w:r>
        <w:rPr>
          <w:lang w:eastAsia="ko-KR"/>
        </w:rPr>
        <w:t xml:space="preserve"> </w:t>
      </w:r>
      <w:r>
        <w:rPr>
          <w:lang w:eastAsia="ko-KR"/>
        </w:rPr>
        <w:t>라우팅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모듈의</w:t>
      </w:r>
      <w:r>
        <w:rPr>
          <w:lang w:eastAsia="ko-KR"/>
        </w:rPr>
        <w:t xml:space="preserve"> </w:t>
      </w:r>
      <w:r>
        <w:rPr>
          <w:lang w:eastAsia="ko-KR"/>
        </w:rPr>
        <w:t>민감도</w:t>
      </w:r>
      <w:r>
        <w:rPr>
          <w:lang w:eastAsia="ko-KR"/>
        </w:rPr>
        <w:t xml:space="preserve"> </w:t>
      </w:r>
      <w:r>
        <w:rPr>
          <w:lang w:eastAsia="ko-KR"/>
        </w:rPr>
        <w:t>스코어링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로직의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흐름도이다</w:t>
      </w:r>
      <w:r>
        <w:rPr>
          <w:lang w:eastAsia="ko-KR"/>
        </w:rPr>
        <w:t>.</w:t>
      </w:r>
    </w:p>
    <w:p w14:paraId="1FA8CA7C" w14:textId="77777777" w:rsidR="0015089A" w:rsidRDefault="00000000">
      <w:pPr>
        <w:spacing w:after="160" w:line="384" w:lineRule="auto"/>
        <w:ind w:left="200"/>
        <w:rPr>
          <w:lang w:eastAsia="ko-KR"/>
        </w:rPr>
      </w:pPr>
      <w:r>
        <w:rPr>
          <w:lang w:eastAsia="ko-KR"/>
        </w:rPr>
        <w:lastRenderedPageBreak/>
        <w:t>도</w:t>
      </w:r>
      <w:r>
        <w:rPr>
          <w:lang w:eastAsia="ko-KR"/>
        </w:rPr>
        <w:t xml:space="preserve"> 4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발명의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실시예에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영구</w:t>
      </w:r>
      <w:r>
        <w:rPr>
          <w:lang w:eastAsia="ko-KR"/>
        </w:rPr>
        <w:t xml:space="preserve"> </w:t>
      </w:r>
      <w:r>
        <w:rPr>
          <w:lang w:eastAsia="ko-KR"/>
        </w:rPr>
        <w:t>파기</w:t>
      </w:r>
      <w:r>
        <w:rPr>
          <w:lang w:eastAsia="ko-KR"/>
        </w:rPr>
        <w:t xml:space="preserve">(Atomic Print Stripping)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절차의</w:t>
      </w:r>
      <w:r>
        <w:rPr>
          <w:lang w:eastAsia="ko-KR"/>
        </w:rPr>
        <w:t xml:space="preserve"> </w:t>
      </w:r>
      <w:r>
        <w:rPr>
          <w:lang w:eastAsia="ko-KR"/>
        </w:rPr>
        <w:t>시퀀스</w:t>
      </w:r>
      <w:r>
        <w:rPr>
          <w:lang w:eastAsia="ko-KR"/>
        </w:rPr>
        <w:t xml:space="preserve"> </w:t>
      </w:r>
      <w:r>
        <w:rPr>
          <w:lang w:eastAsia="ko-KR"/>
        </w:rPr>
        <w:t>다이어그램이다</w:t>
      </w:r>
      <w:r>
        <w:rPr>
          <w:lang w:eastAsia="ko-KR"/>
        </w:rPr>
        <w:t>.</w:t>
      </w:r>
    </w:p>
    <w:p w14:paraId="296CB46A" w14:textId="77777777" w:rsidR="0015089A" w:rsidRDefault="00000000">
      <w:pPr>
        <w:spacing w:after="160" w:line="384" w:lineRule="auto"/>
        <w:ind w:left="200"/>
        <w:rPr>
          <w:lang w:eastAsia="ko-KR"/>
        </w:rPr>
      </w:pPr>
      <w:r>
        <w:rPr>
          <w:lang w:eastAsia="ko-KR"/>
        </w:rPr>
        <w:t>도</w:t>
      </w:r>
      <w:r>
        <w:rPr>
          <w:lang w:eastAsia="ko-KR"/>
        </w:rPr>
        <w:t xml:space="preserve"> 5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발명의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실시예에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구성의</w:t>
      </w:r>
      <w:r>
        <w:rPr>
          <w:lang w:eastAsia="ko-KR"/>
        </w:rPr>
        <w:t xml:space="preserve"> </w:t>
      </w:r>
      <w:r>
        <w:rPr>
          <w:lang w:eastAsia="ko-KR"/>
        </w:rPr>
        <w:t>하드웨어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소프트웨어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블록도이다</w:t>
      </w:r>
      <w:proofErr w:type="spellEnd"/>
      <w:r>
        <w:rPr>
          <w:lang w:eastAsia="ko-KR"/>
        </w:rPr>
        <w:t>.</w:t>
      </w:r>
    </w:p>
    <w:p w14:paraId="4A521748" w14:textId="77777777" w:rsidR="0015089A" w:rsidRDefault="0015089A">
      <w:pPr>
        <w:spacing w:line="312" w:lineRule="auto"/>
        <w:rPr>
          <w:lang w:eastAsia="ko-KR"/>
        </w:rPr>
      </w:pPr>
    </w:p>
    <w:p w14:paraId="4A53F7A7" w14:textId="77777777" w:rsidR="0015089A" w:rsidRDefault="00000000">
      <w:pPr>
        <w:spacing w:line="312" w:lineRule="auto"/>
        <w:rPr>
          <w:lang w:eastAsia="ko-KR"/>
        </w:rPr>
      </w:pPr>
      <w:r>
        <w:rPr>
          <w:lang w:eastAsia="ko-KR"/>
        </w:rPr>
        <w:t>【발명을</w:t>
      </w:r>
      <w:r>
        <w:rPr>
          <w:lang w:eastAsia="ko-KR"/>
        </w:rPr>
        <w:t xml:space="preserve"> </w:t>
      </w:r>
      <w:r>
        <w:rPr>
          <w:lang w:eastAsia="ko-KR"/>
        </w:rPr>
        <w:t>실시하기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구체적인</w:t>
      </w:r>
      <w:r>
        <w:rPr>
          <w:lang w:eastAsia="ko-KR"/>
        </w:rPr>
        <w:t xml:space="preserve"> </w:t>
      </w:r>
      <w:r>
        <w:rPr>
          <w:lang w:eastAsia="ko-KR"/>
        </w:rPr>
        <w:t>내용】</w:t>
      </w:r>
    </w:p>
    <w:p w14:paraId="12509AFC" w14:textId="4E0573C6" w:rsidR="0015089A" w:rsidRDefault="00000000" w:rsidP="00CB58C8">
      <w:pPr>
        <w:spacing w:after="160" w:line="384" w:lineRule="auto"/>
        <w:ind w:left="200"/>
        <w:rPr>
          <w:lang w:eastAsia="ko-KR"/>
        </w:rPr>
      </w:pPr>
      <w:r>
        <w:rPr>
          <w:lang w:eastAsia="ko-KR"/>
        </w:rPr>
        <w:t>이하</w:t>
      </w:r>
      <w:r>
        <w:rPr>
          <w:lang w:eastAsia="ko-KR"/>
        </w:rPr>
        <w:t xml:space="preserve">, </w:t>
      </w:r>
      <w:r>
        <w:rPr>
          <w:lang w:eastAsia="ko-KR"/>
        </w:rPr>
        <w:t>첨부된</w:t>
      </w:r>
      <w:r>
        <w:rPr>
          <w:lang w:eastAsia="ko-KR"/>
        </w:rPr>
        <w:t xml:space="preserve"> </w:t>
      </w:r>
      <w:r>
        <w:rPr>
          <w:lang w:eastAsia="ko-KR"/>
        </w:rPr>
        <w:t>도면을</w:t>
      </w:r>
      <w:r>
        <w:rPr>
          <w:lang w:eastAsia="ko-KR"/>
        </w:rPr>
        <w:t xml:space="preserve"> </w:t>
      </w:r>
      <w:r>
        <w:rPr>
          <w:lang w:eastAsia="ko-KR"/>
        </w:rPr>
        <w:t>참조하여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발명의</w:t>
      </w:r>
      <w:r>
        <w:rPr>
          <w:lang w:eastAsia="ko-KR"/>
        </w:rPr>
        <w:t xml:space="preserve"> </w:t>
      </w:r>
      <w:r>
        <w:rPr>
          <w:lang w:eastAsia="ko-KR"/>
        </w:rPr>
        <w:t>바람직한</w:t>
      </w:r>
      <w:r>
        <w:rPr>
          <w:lang w:eastAsia="ko-KR"/>
        </w:rPr>
        <w:t xml:space="preserve"> </w:t>
      </w:r>
      <w:r>
        <w:rPr>
          <w:lang w:eastAsia="ko-KR"/>
        </w:rPr>
        <w:t>실시예를</w:t>
      </w:r>
      <w:r>
        <w:rPr>
          <w:lang w:eastAsia="ko-KR"/>
        </w:rPr>
        <w:t xml:space="preserve"> </w:t>
      </w:r>
      <w:r>
        <w:rPr>
          <w:lang w:eastAsia="ko-KR"/>
        </w:rPr>
        <w:t>상세히</w:t>
      </w:r>
      <w:r>
        <w:rPr>
          <w:lang w:eastAsia="ko-KR"/>
        </w:rPr>
        <w:t xml:space="preserve"> </w:t>
      </w:r>
      <w:r>
        <w:rPr>
          <w:lang w:eastAsia="ko-KR"/>
        </w:rPr>
        <w:t>설명한다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명세서에서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</w:t>
      </w:r>
      <w:r>
        <w:rPr>
          <w:lang w:eastAsia="ko-KR"/>
        </w:rPr>
        <w:t>용어는</w:t>
      </w:r>
      <w:r>
        <w:rPr>
          <w:lang w:eastAsia="ko-KR"/>
        </w:rPr>
        <w:t xml:space="preserve"> </w:t>
      </w:r>
      <w:r>
        <w:rPr>
          <w:lang w:eastAsia="ko-KR"/>
        </w:rPr>
        <w:t>발명의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고려하여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널리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</w:t>
      </w:r>
      <w:r>
        <w:rPr>
          <w:lang w:eastAsia="ko-KR"/>
        </w:rPr>
        <w:t>일반적인</w:t>
      </w:r>
      <w:r>
        <w:rPr>
          <w:lang w:eastAsia="ko-KR"/>
        </w:rPr>
        <w:t xml:space="preserve"> </w:t>
      </w:r>
      <w:r>
        <w:rPr>
          <w:lang w:eastAsia="ko-KR"/>
        </w:rPr>
        <w:t>용어를</w:t>
      </w:r>
      <w:r>
        <w:rPr>
          <w:lang w:eastAsia="ko-KR"/>
        </w:rPr>
        <w:t xml:space="preserve"> </w:t>
      </w:r>
      <w:r>
        <w:rPr>
          <w:lang w:eastAsia="ko-KR"/>
        </w:rPr>
        <w:t>선택하였으나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당해</w:t>
      </w:r>
      <w:r>
        <w:rPr>
          <w:lang w:eastAsia="ko-KR"/>
        </w:rPr>
        <w:t xml:space="preserve"> </w:t>
      </w:r>
      <w:r>
        <w:rPr>
          <w:lang w:eastAsia="ko-KR"/>
        </w:rPr>
        <w:t>기술분야의</w:t>
      </w:r>
      <w:r>
        <w:rPr>
          <w:lang w:eastAsia="ko-KR"/>
        </w:rPr>
        <w:t xml:space="preserve"> </w:t>
      </w:r>
      <w:r>
        <w:rPr>
          <w:lang w:eastAsia="ko-KR"/>
        </w:rPr>
        <w:t>통상의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>(</w:t>
      </w:r>
      <w:r>
        <w:rPr>
          <w:lang w:eastAsia="ko-KR"/>
        </w:rPr>
        <w:t>이하</w:t>
      </w:r>
      <w:r>
        <w:rPr>
          <w:lang w:eastAsia="ko-KR"/>
        </w:rPr>
        <w:t xml:space="preserve"> '</w:t>
      </w:r>
      <w:proofErr w:type="spellStart"/>
      <w:r>
        <w:rPr>
          <w:lang w:eastAsia="ko-KR"/>
        </w:rPr>
        <w:t>당업자</w:t>
      </w:r>
      <w:proofErr w:type="spellEnd"/>
      <w:r>
        <w:rPr>
          <w:lang w:eastAsia="ko-KR"/>
        </w:rPr>
        <w:t>')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의도</w:t>
      </w:r>
      <w:r>
        <w:rPr>
          <w:lang w:eastAsia="ko-KR"/>
        </w:rPr>
        <w:t xml:space="preserve">, </w:t>
      </w:r>
      <w:r>
        <w:rPr>
          <w:lang w:eastAsia="ko-KR"/>
        </w:rPr>
        <w:t>판례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기술의</w:t>
      </w:r>
      <w:r>
        <w:rPr>
          <w:lang w:eastAsia="ko-KR"/>
        </w:rPr>
        <w:t xml:space="preserve"> </w:t>
      </w:r>
      <w:r>
        <w:rPr>
          <w:lang w:eastAsia="ko-KR"/>
        </w:rPr>
        <w:t>출현</w:t>
      </w:r>
      <w:r>
        <w:rPr>
          <w:lang w:eastAsia="ko-KR"/>
        </w:rPr>
        <w:t xml:space="preserve"> </w:t>
      </w:r>
      <w:r>
        <w:rPr>
          <w:lang w:eastAsia="ko-KR"/>
        </w:rPr>
        <w:t>등에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달라질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9567CCE" w14:textId="77777777" w:rsidR="0015089A" w:rsidRDefault="0015089A">
      <w:pPr>
        <w:spacing w:line="312" w:lineRule="auto"/>
        <w:rPr>
          <w:lang w:eastAsia="ko-KR"/>
        </w:rPr>
      </w:pPr>
    </w:p>
    <w:p w14:paraId="45FEBAB6" w14:textId="77777777" w:rsidR="0015089A" w:rsidRDefault="00000000">
      <w:pPr>
        <w:spacing w:line="312" w:lineRule="auto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【실시예】</w:t>
      </w:r>
      <w:r>
        <w:rPr>
          <w:lang w:eastAsia="ko-KR"/>
        </w:rPr>
        <w:t>)</w:t>
      </w:r>
    </w:p>
    <w:p w14:paraId="584DA3B8" w14:textId="77777777" w:rsidR="0015089A" w:rsidRDefault="0015089A">
      <w:pPr>
        <w:spacing w:line="312" w:lineRule="auto"/>
        <w:rPr>
          <w:lang w:eastAsia="ko-KR"/>
        </w:rPr>
      </w:pPr>
    </w:p>
    <w:p w14:paraId="358EAE40" w14:textId="77777777" w:rsidR="0015089A" w:rsidRDefault="00000000">
      <w:pPr>
        <w:spacing w:line="312" w:lineRule="auto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【산업상</w:t>
      </w:r>
      <w:r>
        <w:rPr>
          <w:lang w:eastAsia="ko-KR"/>
        </w:rPr>
        <w:t xml:space="preserve"> </w:t>
      </w:r>
      <w:r>
        <w:rPr>
          <w:lang w:eastAsia="ko-KR"/>
        </w:rPr>
        <w:t>이용가능성】</w:t>
      </w:r>
      <w:r>
        <w:rPr>
          <w:lang w:eastAsia="ko-KR"/>
        </w:rPr>
        <w:t>)</w:t>
      </w:r>
    </w:p>
    <w:p w14:paraId="3DBF9003" w14:textId="77777777" w:rsidR="0015089A" w:rsidRDefault="0015089A">
      <w:pPr>
        <w:spacing w:line="312" w:lineRule="auto"/>
        <w:rPr>
          <w:lang w:eastAsia="ko-KR"/>
        </w:rPr>
      </w:pPr>
    </w:p>
    <w:p w14:paraId="790496DB" w14:textId="77777777" w:rsidR="0015089A" w:rsidRDefault="00000000">
      <w:pPr>
        <w:spacing w:line="312" w:lineRule="auto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【부호의</w:t>
      </w:r>
      <w:r>
        <w:rPr>
          <w:lang w:eastAsia="ko-KR"/>
        </w:rPr>
        <w:t xml:space="preserve"> </w:t>
      </w:r>
      <w:r>
        <w:rPr>
          <w:lang w:eastAsia="ko-KR"/>
        </w:rPr>
        <w:t>설명】</w:t>
      </w:r>
      <w:r>
        <w:rPr>
          <w:lang w:eastAsia="ko-KR"/>
        </w:rPr>
        <w:t>)</w:t>
      </w:r>
    </w:p>
    <w:p w14:paraId="401C529C" w14:textId="77777777" w:rsidR="0015089A" w:rsidRDefault="0015089A">
      <w:pPr>
        <w:spacing w:line="312" w:lineRule="auto"/>
        <w:rPr>
          <w:lang w:eastAsia="ko-KR"/>
        </w:rPr>
      </w:pPr>
    </w:p>
    <w:p w14:paraId="1999F8AD" w14:textId="77777777" w:rsidR="0015089A" w:rsidRDefault="00000000">
      <w:pPr>
        <w:spacing w:line="312" w:lineRule="auto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【수탁번호】</w:t>
      </w:r>
      <w:r>
        <w:rPr>
          <w:lang w:eastAsia="ko-KR"/>
        </w:rPr>
        <w:t>)</w:t>
      </w:r>
    </w:p>
    <w:p w14:paraId="42E5BBB2" w14:textId="77777777" w:rsidR="0015089A" w:rsidRDefault="0015089A">
      <w:pPr>
        <w:spacing w:line="312" w:lineRule="auto"/>
        <w:rPr>
          <w:lang w:eastAsia="ko-KR"/>
        </w:rPr>
      </w:pPr>
    </w:p>
    <w:p w14:paraId="025E7402" w14:textId="77777777" w:rsidR="0015089A" w:rsidRDefault="00000000">
      <w:pPr>
        <w:spacing w:line="312" w:lineRule="auto"/>
        <w:rPr>
          <w:lang w:eastAsia="ko-KR"/>
        </w:rPr>
      </w:pPr>
      <w:r>
        <w:rPr>
          <w:lang w:eastAsia="ko-KR"/>
        </w:rPr>
        <w:lastRenderedPageBreak/>
        <w:t>(</w:t>
      </w:r>
      <w:r>
        <w:rPr>
          <w:lang w:eastAsia="ko-KR"/>
        </w:rPr>
        <w:t>【서열목록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자유텍스트</w:t>
      </w:r>
      <w:proofErr w:type="spellEnd"/>
      <w:r>
        <w:rPr>
          <w:lang w:eastAsia="ko-KR"/>
        </w:rPr>
        <w:t>】</w:t>
      </w:r>
      <w:r>
        <w:rPr>
          <w:lang w:eastAsia="ko-KR"/>
        </w:rPr>
        <w:t>)</w:t>
      </w:r>
    </w:p>
    <w:p w14:paraId="7C952A1E" w14:textId="77777777" w:rsidR="0015089A" w:rsidRDefault="0015089A">
      <w:pPr>
        <w:spacing w:line="312" w:lineRule="auto"/>
        <w:rPr>
          <w:lang w:eastAsia="ko-KR"/>
        </w:rPr>
      </w:pPr>
    </w:p>
    <w:p w14:paraId="017DC65A" w14:textId="77777777" w:rsidR="0015089A" w:rsidRDefault="0015089A">
      <w:pPr>
        <w:spacing w:line="312" w:lineRule="auto"/>
        <w:rPr>
          <w:lang w:eastAsia="ko-KR"/>
        </w:rPr>
      </w:pPr>
    </w:p>
    <w:p w14:paraId="512F2211" w14:textId="77777777" w:rsidR="0015089A" w:rsidRDefault="00000000">
      <w:pPr>
        <w:spacing w:line="312" w:lineRule="auto"/>
        <w:jc w:val="center"/>
        <w:rPr>
          <w:lang w:eastAsia="ko-KR"/>
        </w:rPr>
      </w:pPr>
      <w:r>
        <w:rPr>
          <w:lang w:eastAsia="ko-KR"/>
        </w:rPr>
        <w:t>【청구범위】</w:t>
      </w:r>
    </w:p>
    <w:p w14:paraId="183AC8EF" w14:textId="77777777" w:rsidR="0015089A" w:rsidRDefault="0015089A">
      <w:pPr>
        <w:spacing w:line="312" w:lineRule="auto"/>
        <w:rPr>
          <w:lang w:eastAsia="ko-KR"/>
        </w:rPr>
      </w:pPr>
    </w:p>
    <w:p w14:paraId="223B4734" w14:textId="77777777" w:rsidR="0015089A" w:rsidRDefault="00000000">
      <w:pPr>
        <w:spacing w:before="240"/>
        <w:rPr>
          <w:lang w:eastAsia="ko-KR"/>
        </w:rPr>
      </w:pPr>
      <w:r>
        <w:rPr>
          <w:b/>
          <w:lang w:eastAsia="ko-KR"/>
        </w:rPr>
        <w:t>【청구항</w:t>
      </w:r>
      <w:r>
        <w:rPr>
          <w:b/>
          <w:lang w:eastAsia="ko-KR"/>
        </w:rPr>
        <w:t xml:space="preserve"> 1</w:t>
      </w:r>
      <w:r>
        <w:rPr>
          <w:b/>
          <w:lang w:eastAsia="ko-KR"/>
        </w:rPr>
        <w:t>】</w:t>
      </w:r>
    </w:p>
    <w:p w14:paraId="57274937" w14:textId="77777777" w:rsidR="0015089A" w:rsidRDefault="00000000">
      <w:pPr>
        <w:spacing w:line="384" w:lineRule="auto"/>
        <w:rPr>
          <w:lang w:eastAsia="ko-KR"/>
        </w:rPr>
      </w:pPr>
      <w:r>
        <w:rPr>
          <w:lang w:eastAsia="ko-KR"/>
        </w:rPr>
        <w:t>프로세서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메모리를</w:t>
      </w:r>
      <w:r>
        <w:rPr>
          <w:lang w:eastAsia="ko-KR"/>
        </w:rPr>
        <w:t xml:space="preserve"> </w:t>
      </w:r>
      <w:r>
        <w:rPr>
          <w:lang w:eastAsia="ko-KR"/>
        </w:rPr>
        <w:t>구비하는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단말기에서</w:t>
      </w:r>
      <w:r>
        <w:rPr>
          <w:lang w:eastAsia="ko-KR"/>
        </w:rPr>
        <w:t xml:space="preserve"> </w:t>
      </w:r>
      <w:r>
        <w:rPr>
          <w:lang w:eastAsia="ko-KR"/>
        </w:rPr>
        <w:t>실행되는</w:t>
      </w:r>
      <w:r>
        <w:rPr>
          <w:lang w:eastAsia="ko-KR"/>
        </w:rPr>
        <w:t xml:space="preserve"> 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케어</w:t>
      </w:r>
      <w:r>
        <w:rPr>
          <w:lang w:eastAsia="ko-KR"/>
        </w:rPr>
        <w:t xml:space="preserve"> </w:t>
      </w:r>
      <w:r>
        <w:rPr>
          <w:lang w:eastAsia="ko-KR"/>
        </w:rPr>
        <w:t>어플리케이션의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방법에</w:t>
      </w:r>
      <w:r>
        <w:rPr>
          <w:lang w:eastAsia="ko-KR"/>
        </w:rPr>
        <w:t xml:space="preserve"> </w:t>
      </w:r>
      <w:r>
        <w:rPr>
          <w:lang w:eastAsia="ko-KR"/>
        </w:rPr>
        <w:t>있어서</w:t>
      </w:r>
      <w:r>
        <w:rPr>
          <w:lang w:eastAsia="ko-KR"/>
        </w:rPr>
        <w:t>,</w:t>
      </w:r>
    </w:p>
    <w:p w14:paraId="1930AD15" w14:textId="77777777" w:rsidR="0015089A" w:rsidRDefault="00000000">
      <w:pPr>
        <w:spacing w:line="384" w:lineRule="auto"/>
        <w:ind w:left="300"/>
        <w:rPr>
          <w:lang w:eastAsia="ko-KR"/>
        </w:rPr>
      </w:pPr>
      <w:r>
        <w:rPr>
          <w:lang w:eastAsia="ko-KR"/>
        </w:rPr>
        <w:t xml:space="preserve">(a) </w:t>
      </w:r>
      <w:r>
        <w:rPr>
          <w:lang w:eastAsia="ko-KR"/>
        </w:rPr>
        <w:t>상기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단말기에</w:t>
      </w:r>
      <w:r>
        <w:rPr>
          <w:lang w:eastAsia="ko-KR"/>
        </w:rPr>
        <w:t xml:space="preserve"> </w:t>
      </w:r>
      <w:r>
        <w:rPr>
          <w:lang w:eastAsia="ko-KR"/>
        </w:rPr>
        <w:t>위치한</w:t>
      </w:r>
      <w:r>
        <w:rPr>
          <w:lang w:eastAsia="ko-KR"/>
        </w:rPr>
        <w:t xml:space="preserve"> </w:t>
      </w:r>
      <w:r>
        <w:rPr>
          <w:lang w:eastAsia="ko-KR"/>
        </w:rPr>
        <w:t>생리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>(110)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당일</w:t>
      </w:r>
      <w:r>
        <w:rPr>
          <w:lang w:eastAsia="ko-KR"/>
        </w:rPr>
        <w:t xml:space="preserve"> </w:t>
      </w:r>
      <w:r>
        <w:rPr>
          <w:lang w:eastAsia="ko-KR"/>
        </w:rPr>
        <w:t>수면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약물</w:t>
      </w:r>
      <w:r>
        <w:rPr>
          <w:lang w:eastAsia="ko-KR"/>
        </w:rPr>
        <w:t xml:space="preserve"> </w:t>
      </w:r>
      <w:r>
        <w:rPr>
          <w:lang w:eastAsia="ko-KR"/>
        </w:rPr>
        <w:t>복용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포함하는</w:t>
      </w:r>
      <w:r>
        <w:rPr>
          <w:lang w:eastAsia="ko-KR"/>
        </w:rPr>
        <w:t xml:space="preserve"> </w:t>
      </w:r>
      <w:r>
        <w:rPr>
          <w:lang w:eastAsia="ko-KR"/>
        </w:rPr>
        <w:t>생리적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입력받아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</w:t>
      </w:r>
      <w:r>
        <w:rPr>
          <w:lang w:eastAsia="ko-KR"/>
        </w:rPr>
        <w:t xml:space="preserve"> </w:t>
      </w:r>
      <w:r>
        <w:rPr>
          <w:lang w:eastAsia="ko-KR"/>
        </w:rPr>
        <w:t>설정된</w:t>
      </w:r>
      <w:r>
        <w:rPr>
          <w:lang w:eastAsia="ko-KR"/>
        </w:rPr>
        <w:t xml:space="preserve"> </w:t>
      </w:r>
      <w:r>
        <w:rPr>
          <w:lang w:eastAsia="ko-KR"/>
        </w:rPr>
        <w:t>다단계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비교하여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생리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>(</w:t>
      </w:r>
      <w:proofErr w:type="spellStart"/>
      <w:r>
        <w:rPr>
          <w:lang w:eastAsia="ko-KR"/>
        </w:rPr>
        <w:t>Wphysio</w:t>
      </w:r>
      <w:proofErr w:type="spellEnd"/>
      <w:r>
        <w:rPr>
          <w:lang w:eastAsia="ko-KR"/>
        </w:rPr>
        <w:t>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산출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>;</w:t>
      </w:r>
    </w:p>
    <w:p w14:paraId="7B6CB9E5" w14:textId="77777777" w:rsidR="0015089A" w:rsidRDefault="00000000">
      <w:pPr>
        <w:spacing w:line="384" w:lineRule="auto"/>
        <w:ind w:left="300"/>
        <w:rPr>
          <w:lang w:eastAsia="ko-KR"/>
        </w:rPr>
      </w:pPr>
      <w:r>
        <w:rPr>
          <w:lang w:eastAsia="ko-KR"/>
        </w:rPr>
        <w:t xml:space="preserve">(b)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트리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생성기</w:t>
      </w:r>
      <w:proofErr w:type="spellEnd"/>
      <w:r>
        <w:rPr>
          <w:lang w:eastAsia="ko-KR"/>
        </w:rPr>
        <w:t>(130)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상기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생리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>(</w:t>
      </w:r>
      <w:proofErr w:type="spellStart"/>
      <w:r>
        <w:rPr>
          <w:lang w:eastAsia="ko-KR"/>
        </w:rPr>
        <w:t>Wphysio</w:t>
      </w:r>
      <w:proofErr w:type="spellEnd"/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기</w:t>
      </w:r>
      <w:r>
        <w:rPr>
          <w:lang w:eastAsia="ko-KR"/>
        </w:rPr>
        <w:t xml:space="preserve"> </w:t>
      </w:r>
      <w:r>
        <w:rPr>
          <w:lang w:eastAsia="ko-KR"/>
        </w:rPr>
        <w:t>설정된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이상인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정형화된</w:t>
      </w:r>
      <w:r>
        <w:rPr>
          <w:lang w:eastAsia="ko-KR"/>
        </w:rPr>
        <w:t xml:space="preserve"> </w:t>
      </w:r>
      <w:r>
        <w:rPr>
          <w:lang w:eastAsia="ko-KR"/>
        </w:rPr>
        <w:t>순차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폼이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 xml:space="preserve"> </w:t>
      </w:r>
      <w:r>
        <w:rPr>
          <w:lang w:eastAsia="ko-KR"/>
        </w:rPr>
        <w:t>교란</w:t>
      </w:r>
      <w:r>
        <w:rPr>
          <w:lang w:eastAsia="ko-KR"/>
        </w:rPr>
        <w:t xml:space="preserve"> </w:t>
      </w:r>
      <w:r>
        <w:rPr>
          <w:lang w:eastAsia="ko-KR"/>
        </w:rPr>
        <w:t>요인을</w:t>
      </w:r>
      <w:r>
        <w:rPr>
          <w:lang w:eastAsia="ko-KR"/>
        </w:rPr>
        <w:t xml:space="preserve"> </w:t>
      </w:r>
      <w:r>
        <w:rPr>
          <w:lang w:eastAsia="ko-KR"/>
        </w:rPr>
        <w:t>사용자에게</w:t>
      </w:r>
      <w:r>
        <w:rPr>
          <w:lang w:eastAsia="ko-KR"/>
        </w:rPr>
        <w:t xml:space="preserve"> </w:t>
      </w:r>
      <w:r>
        <w:rPr>
          <w:lang w:eastAsia="ko-KR"/>
        </w:rPr>
        <w:t>환기시키는</w:t>
      </w:r>
      <w:r>
        <w:rPr>
          <w:lang w:eastAsia="ko-KR"/>
        </w:rPr>
        <w:t xml:space="preserve"> </w:t>
      </w:r>
      <w:r>
        <w:rPr>
          <w:lang w:eastAsia="ko-KR"/>
        </w:rPr>
        <w:t>인지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환기성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우회</w:t>
      </w:r>
      <w:r>
        <w:rPr>
          <w:lang w:eastAsia="ko-KR"/>
        </w:rPr>
        <w:t xml:space="preserve"> </w:t>
      </w:r>
      <w:r>
        <w:rPr>
          <w:lang w:eastAsia="ko-KR"/>
        </w:rPr>
        <w:t>질의를</w:t>
      </w:r>
      <w:r>
        <w:rPr>
          <w:lang w:eastAsia="ko-KR"/>
        </w:rPr>
        <w:t xml:space="preserve"> </w:t>
      </w:r>
      <w:r>
        <w:rPr>
          <w:lang w:eastAsia="ko-KR"/>
        </w:rPr>
        <w:t>최우선</w:t>
      </w:r>
      <w:r>
        <w:rPr>
          <w:lang w:eastAsia="ko-KR"/>
        </w:rPr>
        <w:t xml:space="preserve"> </w:t>
      </w:r>
      <w:r>
        <w:rPr>
          <w:lang w:eastAsia="ko-KR"/>
        </w:rPr>
        <w:t>순위</w:t>
      </w:r>
      <w:r>
        <w:rPr>
          <w:lang w:eastAsia="ko-KR"/>
        </w:rPr>
        <w:t xml:space="preserve"> </w:t>
      </w:r>
      <w:r>
        <w:rPr>
          <w:lang w:eastAsia="ko-KR"/>
        </w:rPr>
        <w:t>노드로</w:t>
      </w:r>
      <w:r>
        <w:rPr>
          <w:lang w:eastAsia="ko-KR"/>
        </w:rPr>
        <w:t xml:space="preserve"> </w:t>
      </w:r>
      <w:r>
        <w:rPr>
          <w:lang w:eastAsia="ko-KR"/>
        </w:rPr>
        <w:t>배치하고</w:t>
      </w:r>
      <w:r>
        <w:rPr>
          <w:lang w:eastAsia="ko-KR"/>
        </w:rPr>
        <w:t xml:space="preserve">,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질문의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재배열하여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트리를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상에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표시하는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>;</w:t>
      </w:r>
    </w:p>
    <w:p w14:paraId="15247A09" w14:textId="77777777" w:rsidR="0015089A" w:rsidRDefault="00000000">
      <w:pPr>
        <w:spacing w:line="384" w:lineRule="auto"/>
        <w:ind w:left="300"/>
        <w:rPr>
          <w:lang w:eastAsia="ko-KR"/>
        </w:rPr>
      </w:pPr>
      <w:r>
        <w:rPr>
          <w:lang w:eastAsia="ko-KR"/>
        </w:rPr>
        <w:t xml:space="preserve">(c) </w:t>
      </w:r>
      <w:r>
        <w:rPr>
          <w:lang w:eastAsia="ko-KR"/>
        </w:rPr>
        <w:t>상기</w:t>
      </w:r>
      <w:r>
        <w:rPr>
          <w:lang w:eastAsia="ko-KR"/>
        </w:rPr>
        <w:t xml:space="preserve"> </w:t>
      </w:r>
      <w:r>
        <w:rPr>
          <w:lang w:eastAsia="ko-KR"/>
        </w:rPr>
        <w:t>생성된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트리에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텍스트를</w:t>
      </w:r>
      <w:r>
        <w:rPr>
          <w:lang w:eastAsia="ko-KR"/>
        </w:rPr>
        <w:t xml:space="preserve"> </w:t>
      </w:r>
      <w:r>
        <w:rPr>
          <w:lang w:eastAsia="ko-KR"/>
        </w:rPr>
        <w:t>수신하는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>;</w:t>
      </w:r>
    </w:p>
    <w:p w14:paraId="336A57B4" w14:textId="77777777" w:rsidR="0015089A" w:rsidRDefault="00000000">
      <w:pPr>
        <w:spacing w:line="384" w:lineRule="auto"/>
        <w:ind w:left="300"/>
        <w:rPr>
          <w:lang w:eastAsia="ko-KR"/>
        </w:rPr>
      </w:pPr>
      <w:r>
        <w:rPr>
          <w:lang w:eastAsia="ko-KR"/>
        </w:rPr>
        <w:t xml:space="preserve">(d) </w:t>
      </w:r>
      <w:r>
        <w:rPr>
          <w:lang w:eastAsia="ko-KR"/>
        </w:rPr>
        <w:t>하이브리드</w:t>
      </w:r>
      <w:r>
        <w:rPr>
          <w:lang w:eastAsia="ko-KR"/>
        </w:rPr>
        <w:t xml:space="preserve"> </w:t>
      </w:r>
      <w:r>
        <w:rPr>
          <w:lang w:eastAsia="ko-KR"/>
        </w:rPr>
        <w:t>라우팅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>(150)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상기</w:t>
      </w:r>
      <w:r>
        <w:rPr>
          <w:lang w:eastAsia="ko-KR"/>
        </w:rPr>
        <w:t xml:space="preserve"> </w:t>
      </w:r>
      <w:r>
        <w:rPr>
          <w:lang w:eastAsia="ko-KR"/>
        </w:rPr>
        <w:t>수신된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텍스트에</w:t>
      </w:r>
      <w:r>
        <w:rPr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lang w:eastAsia="ko-KR"/>
        </w:rPr>
        <w:t xml:space="preserve"> </w:t>
      </w:r>
      <w:r>
        <w:rPr>
          <w:lang w:eastAsia="ko-KR"/>
        </w:rPr>
        <w:t>자연어의</w:t>
      </w:r>
      <w:r>
        <w:rPr>
          <w:lang w:eastAsia="ko-KR"/>
        </w:rPr>
        <w:t xml:space="preserve"> </w:t>
      </w:r>
      <w:r>
        <w:rPr>
          <w:lang w:eastAsia="ko-KR"/>
        </w:rPr>
        <w:t>키워드를</w:t>
      </w:r>
      <w:r>
        <w:rPr>
          <w:lang w:eastAsia="ko-KR"/>
        </w:rPr>
        <w:t xml:space="preserve"> </w:t>
      </w:r>
      <w:r>
        <w:rPr>
          <w:lang w:eastAsia="ko-KR"/>
        </w:rPr>
        <w:t>기</w:t>
      </w:r>
      <w:r>
        <w:rPr>
          <w:lang w:eastAsia="ko-KR"/>
        </w:rPr>
        <w:t xml:space="preserve"> </w:t>
      </w:r>
      <w:r>
        <w:rPr>
          <w:lang w:eastAsia="ko-KR"/>
        </w:rPr>
        <w:t>구축된</w:t>
      </w:r>
      <w:r>
        <w:rPr>
          <w:lang w:eastAsia="ko-KR"/>
        </w:rPr>
        <w:t xml:space="preserve"> </w:t>
      </w:r>
      <w:r>
        <w:rPr>
          <w:lang w:eastAsia="ko-KR"/>
        </w:rPr>
        <w:t>민감</w:t>
      </w:r>
      <w:r>
        <w:rPr>
          <w:lang w:eastAsia="ko-KR"/>
        </w:rPr>
        <w:t xml:space="preserve"> </w:t>
      </w:r>
      <w:r>
        <w:rPr>
          <w:lang w:eastAsia="ko-KR"/>
        </w:rPr>
        <w:t>키워드</w:t>
      </w:r>
      <w:r>
        <w:rPr>
          <w:lang w:eastAsia="ko-KR"/>
        </w:rPr>
        <w:t xml:space="preserve"> </w:t>
      </w:r>
      <w:r>
        <w:rPr>
          <w:lang w:eastAsia="ko-KR"/>
        </w:rPr>
        <w:t>사전과</w:t>
      </w:r>
      <w:r>
        <w:rPr>
          <w:lang w:eastAsia="ko-KR"/>
        </w:rPr>
        <w:t xml:space="preserve"> </w:t>
      </w:r>
      <w:r>
        <w:rPr>
          <w:lang w:eastAsia="ko-KR"/>
        </w:rPr>
        <w:t>대조하여</w:t>
      </w:r>
      <w:r>
        <w:rPr>
          <w:lang w:eastAsia="ko-KR"/>
        </w:rPr>
        <w:t xml:space="preserve"> </w:t>
      </w:r>
      <w:r>
        <w:rPr>
          <w:lang w:eastAsia="ko-KR"/>
        </w:rPr>
        <w:t>산출된</w:t>
      </w:r>
      <w:r>
        <w:rPr>
          <w:lang w:eastAsia="ko-KR"/>
        </w:rPr>
        <w:t xml:space="preserve"> </w:t>
      </w:r>
      <w:r>
        <w:rPr>
          <w:lang w:eastAsia="ko-KR"/>
        </w:rPr>
        <w:t>민감도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스코어</w:t>
      </w:r>
      <w:r>
        <w:rPr>
          <w:lang w:eastAsia="ko-KR"/>
        </w:rPr>
        <w:t xml:space="preserve">(Ssens),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인터페이스를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측정된</w:t>
      </w:r>
      <w:r>
        <w:rPr>
          <w:lang w:eastAsia="ko-KR"/>
        </w:rPr>
        <w:t xml:space="preserve"> </w:t>
      </w:r>
      <w:r>
        <w:rPr>
          <w:lang w:eastAsia="ko-KR"/>
        </w:rPr>
        <w:t>핑</w:t>
      </w:r>
      <w:r>
        <w:rPr>
          <w:lang w:eastAsia="ko-KR"/>
        </w:rPr>
        <w:t xml:space="preserve">(Ping) </w:t>
      </w:r>
      <w:proofErr w:type="spellStart"/>
      <w:r>
        <w:rPr>
          <w:lang w:eastAsia="ko-KR"/>
        </w:rPr>
        <w:t>지연율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명시적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  <w:r>
        <w:rPr>
          <w:lang w:eastAsia="ko-KR"/>
        </w:rPr>
        <w:t xml:space="preserve"> </w:t>
      </w:r>
      <w:r>
        <w:rPr>
          <w:lang w:eastAsia="ko-KR"/>
        </w:rPr>
        <w:t>동의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평가하여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주체를</w:t>
      </w:r>
      <w:r>
        <w:rPr>
          <w:lang w:eastAsia="ko-KR"/>
        </w:rPr>
        <w:t xml:space="preserve"> </w:t>
      </w:r>
      <w:r>
        <w:rPr>
          <w:lang w:eastAsia="ko-KR"/>
        </w:rPr>
        <w:t>상기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단말기</w:t>
      </w:r>
      <w:r>
        <w:rPr>
          <w:lang w:eastAsia="ko-KR"/>
        </w:rPr>
        <w:t xml:space="preserve"> </w:t>
      </w:r>
      <w:r>
        <w:rPr>
          <w:lang w:eastAsia="ko-KR"/>
        </w:rPr>
        <w:t>내부에</w:t>
      </w:r>
      <w:r>
        <w:rPr>
          <w:lang w:eastAsia="ko-KR"/>
        </w:rPr>
        <w:t xml:space="preserve"> </w:t>
      </w:r>
      <w:r>
        <w:rPr>
          <w:lang w:eastAsia="ko-KR"/>
        </w:rPr>
        <w:t>적재된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1 AI </w:t>
      </w:r>
      <w:r>
        <w:rPr>
          <w:lang w:eastAsia="ko-KR"/>
        </w:rPr>
        <w:t>모델</w:t>
      </w:r>
      <w:r>
        <w:rPr>
          <w:lang w:eastAsia="ko-KR"/>
        </w:rPr>
        <w:t xml:space="preserve">(160, </w:t>
      </w:r>
      <w:proofErr w:type="spellStart"/>
      <w:r>
        <w:rPr>
          <w:lang w:eastAsia="ko-KR"/>
        </w:rPr>
        <w:t>온디바이스</w:t>
      </w:r>
      <w:proofErr w:type="spellEnd"/>
      <w:r>
        <w:rPr>
          <w:lang w:eastAsia="ko-KR"/>
        </w:rPr>
        <w:t xml:space="preserve"> SLM)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통신망</w:t>
      </w:r>
      <w:r>
        <w:rPr>
          <w:lang w:eastAsia="ko-KR"/>
        </w:rPr>
        <w:t>(200)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연결된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>(300)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2 AI </w:t>
      </w:r>
      <w:r>
        <w:rPr>
          <w:lang w:eastAsia="ko-KR"/>
        </w:rPr>
        <w:t>모델</w:t>
      </w:r>
      <w:r>
        <w:rPr>
          <w:lang w:eastAsia="ko-KR"/>
        </w:rPr>
        <w:t xml:space="preserve">(170, </w:t>
      </w:r>
      <w:r>
        <w:rPr>
          <w:lang w:eastAsia="ko-KR"/>
        </w:rPr>
        <w:t>대형</w:t>
      </w:r>
      <w:r>
        <w:rPr>
          <w:lang w:eastAsia="ko-KR"/>
        </w:rPr>
        <w:t xml:space="preserve"> LLM)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할당</w:t>
      </w:r>
      <w:r>
        <w:rPr>
          <w:lang w:eastAsia="ko-KR"/>
        </w:rPr>
        <w:t xml:space="preserve">(Dynamic Routing)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; </w:t>
      </w:r>
      <w:r>
        <w:rPr>
          <w:lang w:eastAsia="ko-KR"/>
        </w:rPr>
        <w:t>및</w:t>
      </w:r>
    </w:p>
    <w:p w14:paraId="11B36338" w14:textId="77777777" w:rsidR="0015089A" w:rsidRDefault="00000000">
      <w:pPr>
        <w:spacing w:line="384" w:lineRule="auto"/>
        <w:ind w:left="300"/>
        <w:rPr>
          <w:lang w:eastAsia="ko-KR"/>
        </w:rPr>
      </w:pPr>
      <w:r>
        <w:rPr>
          <w:lang w:eastAsia="ko-KR"/>
        </w:rPr>
        <w:t xml:space="preserve">(e) </w:t>
      </w:r>
      <w:r>
        <w:rPr>
          <w:lang w:eastAsia="ko-KR"/>
        </w:rPr>
        <w:t>상기</w:t>
      </w:r>
      <w:r>
        <w:rPr>
          <w:lang w:eastAsia="ko-KR"/>
        </w:rPr>
        <w:t xml:space="preserve"> </w:t>
      </w:r>
      <w:r>
        <w:rPr>
          <w:lang w:eastAsia="ko-KR"/>
        </w:rPr>
        <w:t>할당된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추론을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도출된</w:t>
      </w:r>
      <w:r>
        <w:rPr>
          <w:lang w:eastAsia="ko-KR"/>
        </w:rPr>
        <w:t xml:space="preserve"> </w:t>
      </w:r>
      <w:r>
        <w:rPr>
          <w:lang w:eastAsia="ko-KR"/>
        </w:rPr>
        <w:t>다차원</w:t>
      </w:r>
      <w:r>
        <w:rPr>
          <w:lang w:eastAsia="ko-KR"/>
        </w:rPr>
        <w:t xml:space="preserve"> 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리포트를</w:t>
      </w:r>
      <w:r>
        <w:rPr>
          <w:lang w:eastAsia="ko-KR"/>
        </w:rPr>
        <w:t xml:space="preserve"> </w:t>
      </w:r>
      <w:r>
        <w:rPr>
          <w:lang w:eastAsia="ko-KR"/>
        </w:rPr>
        <w:t>상기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단말기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출력하는</w:t>
      </w:r>
      <w:r>
        <w:rPr>
          <w:lang w:eastAsia="ko-KR"/>
        </w:rPr>
        <w:t xml:space="preserve"> </w:t>
      </w:r>
      <w:r>
        <w:rPr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lang w:eastAsia="ko-KR"/>
        </w:rPr>
        <w:t>포함하는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특징으로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, </w:t>
      </w:r>
      <w:r>
        <w:rPr>
          <w:lang w:eastAsia="ko-KR"/>
        </w:rPr>
        <w:t>생리적</w:t>
      </w:r>
      <w:r>
        <w:rPr>
          <w:lang w:eastAsia="ko-KR"/>
        </w:rPr>
        <w:t xml:space="preserve"> 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환경에서의</w:t>
      </w:r>
      <w:r>
        <w:rPr>
          <w:lang w:eastAsia="ko-KR"/>
        </w:rPr>
        <w:t xml:space="preserve"> </w:t>
      </w:r>
      <w:r>
        <w:rPr>
          <w:lang w:eastAsia="ko-KR"/>
        </w:rPr>
        <w:t>인공지능</w:t>
      </w:r>
      <w:r>
        <w:rPr>
          <w:lang w:eastAsia="ko-KR"/>
        </w:rPr>
        <w:t xml:space="preserve"> 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케어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>.</w:t>
      </w:r>
    </w:p>
    <w:p w14:paraId="29F2121E" w14:textId="77777777" w:rsidR="0015089A" w:rsidRDefault="00000000">
      <w:pPr>
        <w:spacing w:before="240"/>
        <w:rPr>
          <w:lang w:eastAsia="ko-KR"/>
        </w:rPr>
      </w:pPr>
      <w:r>
        <w:rPr>
          <w:b/>
          <w:lang w:eastAsia="ko-KR"/>
        </w:rPr>
        <w:t>【청구항</w:t>
      </w:r>
      <w:r>
        <w:rPr>
          <w:b/>
          <w:lang w:eastAsia="ko-KR"/>
        </w:rPr>
        <w:t xml:space="preserve"> 2</w:t>
      </w:r>
      <w:r>
        <w:rPr>
          <w:b/>
          <w:lang w:eastAsia="ko-KR"/>
        </w:rPr>
        <w:t>】</w:t>
      </w:r>
    </w:p>
    <w:p w14:paraId="46ADDA45" w14:textId="77777777" w:rsidR="0015089A" w:rsidRDefault="00000000">
      <w:pPr>
        <w:spacing w:line="384" w:lineRule="auto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 xml:space="preserve"> 1</w:t>
      </w:r>
      <w:r>
        <w:rPr>
          <w:lang w:eastAsia="ko-KR"/>
        </w:rPr>
        <w:t>항에</w:t>
      </w:r>
      <w:r>
        <w:rPr>
          <w:lang w:eastAsia="ko-KR"/>
        </w:rPr>
        <w:t xml:space="preserve"> </w:t>
      </w:r>
      <w:r>
        <w:rPr>
          <w:lang w:eastAsia="ko-KR"/>
        </w:rPr>
        <w:t>있어서</w:t>
      </w:r>
      <w:r>
        <w:rPr>
          <w:lang w:eastAsia="ko-KR"/>
        </w:rPr>
        <w:t>,</w:t>
      </w:r>
    </w:p>
    <w:p w14:paraId="169B6CF3" w14:textId="77777777" w:rsidR="0015089A" w:rsidRDefault="00000000">
      <w:pPr>
        <w:spacing w:line="384" w:lineRule="auto"/>
        <w:ind w:left="300"/>
        <w:rPr>
          <w:lang w:eastAsia="ko-KR"/>
        </w:rPr>
      </w:pPr>
      <w:r>
        <w:rPr>
          <w:lang w:eastAsia="ko-KR"/>
        </w:rPr>
        <w:t>상기</w:t>
      </w:r>
      <w:r>
        <w:rPr>
          <w:lang w:eastAsia="ko-KR"/>
        </w:rPr>
        <w:t xml:space="preserve"> (d) </w:t>
      </w:r>
      <w:r>
        <w:rPr>
          <w:lang w:eastAsia="ko-KR"/>
        </w:rPr>
        <w:t>단계의</w:t>
      </w:r>
      <w:r>
        <w:rPr>
          <w:lang w:eastAsia="ko-KR"/>
        </w:rPr>
        <w:t xml:space="preserve"> </w:t>
      </w:r>
      <w:r>
        <w:rPr>
          <w:lang w:eastAsia="ko-KR"/>
        </w:rPr>
        <w:t>하이브리드</w:t>
      </w:r>
      <w:r>
        <w:rPr>
          <w:lang w:eastAsia="ko-KR"/>
        </w:rPr>
        <w:t xml:space="preserve"> </w:t>
      </w:r>
      <w:r>
        <w:rPr>
          <w:lang w:eastAsia="ko-KR"/>
        </w:rPr>
        <w:t>라우팅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>(150)</w:t>
      </w:r>
      <w:r>
        <w:rPr>
          <w:lang w:eastAsia="ko-KR"/>
        </w:rPr>
        <w:t>은</w:t>
      </w:r>
      <w:r>
        <w:rPr>
          <w:lang w:eastAsia="ko-KR"/>
        </w:rPr>
        <w:t>,</w:t>
      </w:r>
    </w:p>
    <w:p w14:paraId="63AF5E9F" w14:textId="77777777" w:rsidR="0015089A" w:rsidRDefault="00000000">
      <w:pPr>
        <w:spacing w:line="384" w:lineRule="auto"/>
        <w:ind w:left="300"/>
        <w:rPr>
          <w:lang w:eastAsia="ko-KR"/>
        </w:rPr>
      </w:pPr>
      <w:r>
        <w:rPr>
          <w:lang w:eastAsia="ko-KR"/>
        </w:rPr>
        <w:t>상기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텍스트의</w:t>
      </w:r>
      <w:r>
        <w:rPr>
          <w:lang w:eastAsia="ko-KR"/>
        </w:rPr>
        <w:t xml:space="preserve"> </w:t>
      </w:r>
      <w:r>
        <w:rPr>
          <w:lang w:eastAsia="ko-KR"/>
        </w:rPr>
        <w:t>민감도</w:t>
      </w:r>
      <w:r>
        <w:rPr>
          <w:lang w:eastAsia="ko-KR"/>
        </w:rPr>
        <w:t xml:space="preserve"> </w:t>
      </w:r>
      <w:r>
        <w:rPr>
          <w:lang w:eastAsia="ko-KR"/>
        </w:rPr>
        <w:t>스코어</w:t>
      </w:r>
      <w:r>
        <w:rPr>
          <w:lang w:eastAsia="ko-KR"/>
        </w:rPr>
        <w:t>(Ssens)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기</w:t>
      </w:r>
      <w:r>
        <w:rPr>
          <w:lang w:eastAsia="ko-KR"/>
        </w:rPr>
        <w:t xml:space="preserve"> </w:t>
      </w:r>
      <w:r>
        <w:rPr>
          <w:lang w:eastAsia="ko-KR"/>
        </w:rPr>
        <w:t>설정된</w:t>
      </w:r>
      <w:r>
        <w:rPr>
          <w:lang w:eastAsia="ko-KR"/>
        </w:rPr>
        <w:t xml:space="preserve"> </w:t>
      </w:r>
      <w:r>
        <w:rPr>
          <w:lang w:eastAsia="ko-KR"/>
        </w:rPr>
        <w:t>민감도</w:t>
      </w:r>
      <w:r>
        <w:rPr>
          <w:lang w:eastAsia="ko-KR"/>
        </w:rPr>
        <w:t xml:space="preserve"> </w:t>
      </w:r>
      <w:r>
        <w:rPr>
          <w:lang w:eastAsia="ko-KR"/>
        </w:rPr>
        <w:t>임계치</w:t>
      </w:r>
      <w:r>
        <w:rPr>
          <w:lang w:eastAsia="ko-KR"/>
        </w:rPr>
        <w:t>(</w:t>
      </w:r>
      <w:proofErr w:type="spellStart"/>
      <w:r>
        <w:rPr>
          <w:lang w:eastAsia="ko-KR"/>
        </w:rPr>
        <w:t>Tsens</w:t>
      </w:r>
      <w:proofErr w:type="spellEnd"/>
      <w:r>
        <w:rPr>
          <w:lang w:eastAsia="ko-KR"/>
        </w:rPr>
        <w:t xml:space="preserve">) </w:t>
      </w:r>
      <w:r>
        <w:rPr>
          <w:lang w:eastAsia="ko-KR"/>
        </w:rPr>
        <w:t>이상이거나</w:t>
      </w:r>
      <w:r>
        <w:rPr>
          <w:lang w:eastAsia="ko-KR"/>
        </w:rPr>
        <w:t xml:space="preserve">, </w:t>
      </w:r>
      <w:r>
        <w:rPr>
          <w:lang w:eastAsia="ko-KR"/>
        </w:rPr>
        <w:t>상기</w:t>
      </w:r>
      <w:r>
        <w:rPr>
          <w:lang w:eastAsia="ko-KR"/>
        </w:rPr>
        <w:t xml:space="preserve"> </w:t>
      </w:r>
      <w:r>
        <w:rPr>
          <w:lang w:eastAsia="ko-KR"/>
        </w:rPr>
        <w:t>핑</w:t>
      </w:r>
      <w:r>
        <w:rPr>
          <w:lang w:eastAsia="ko-KR"/>
        </w:rPr>
        <w:t xml:space="preserve"> </w:t>
      </w:r>
      <w:r>
        <w:rPr>
          <w:lang w:eastAsia="ko-KR"/>
        </w:rPr>
        <w:t>지연율이</w:t>
      </w:r>
      <w:r>
        <w:rPr>
          <w:lang w:eastAsia="ko-KR"/>
        </w:rPr>
        <w:t xml:space="preserve"> </w:t>
      </w:r>
      <w:r>
        <w:rPr>
          <w:lang w:eastAsia="ko-KR"/>
        </w:rPr>
        <w:t>기</w:t>
      </w:r>
      <w:r>
        <w:rPr>
          <w:lang w:eastAsia="ko-KR"/>
        </w:rPr>
        <w:t xml:space="preserve"> </w:t>
      </w:r>
      <w:r>
        <w:rPr>
          <w:lang w:eastAsia="ko-KR"/>
        </w:rPr>
        <w:t>설정된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임계치</w:t>
      </w:r>
      <w:r>
        <w:rPr>
          <w:lang w:eastAsia="ko-KR"/>
        </w:rPr>
        <w:t>(</w:t>
      </w:r>
      <w:proofErr w:type="spellStart"/>
      <w:r>
        <w:rPr>
          <w:lang w:eastAsia="ko-KR"/>
        </w:rPr>
        <w:t>Tnet</w:t>
      </w:r>
      <w:proofErr w:type="spellEnd"/>
      <w:r>
        <w:rPr>
          <w:lang w:eastAsia="ko-KR"/>
        </w:rPr>
        <w:t>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초과하거나</w:t>
      </w:r>
      <w:r>
        <w:rPr>
          <w:lang w:eastAsia="ko-KR"/>
        </w:rPr>
        <w:t xml:space="preserve"> </w:t>
      </w:r>
      <w:r>
        <w:rPr>
          <w:lang w:eastAsia="ko-KR"/>
        </w:rPr>
        <w:t>네트워크가</w:t>
      </w:r>
      <w:r>
        <w:rPr>
          <w:lang w:eastAsia="ko-KR"/>
        </w:rPr>
        <w:t xml:space="preserve"> </w:t>
      </w:r>
      <w:r>
        <w:rPr>
          <w:lang w:eastAsia="ko-KR"/>
        </w:rPr>
        <w:t>단절된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판단된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>,</w:t>
      </w:r>
    </w:p>
    <w:p w14:paraId="59CDEA61" w14:textId="77777777" w:rsidR="0015089A" w:rsidRDefault="00000000">
      <w:pPr>
        <w:spacing w:line="384" w:lineRule="auto"/>
        <w:ind w:left="300"/>
        <w:rPr>
          <w:lang w:eastAsia="ko-KR"/>
        </w:rPr>
      </w:pP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>(300)</w:t>
      </w:r>
      <w:r>
        <w:rPr>
          <w:lang w:eastAsia="ko-KR"/>
        </w:rPr>
        <w:t>로의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  <w:r>
        <w:rPr>
          <w:lang w:eastAsia="ko-KR"/>
        </w:rPr>
        <w:t xml:space="preserve">(API Call)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일시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>(Block)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상기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단말기</w:t>
      </w:r>
      <w:r>
        <w:rPr>
          <w:lang w:eastAsia="ko-KR"/>
        </w:rPr>
        <w:t xml:space="preserve">(100) </w:t>
      </w:r>
      <w:r>
        <w:rPr>
          <w:lang w:eastAsia="ko-KR"/>
        </w:rPr>
        <w:t>내부의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1 AI </w:t>
      </w:r>
      <w:r>
        <w:rPr>
          <w:lang w:eastAsia="ko-KR"/>
        </w:rPr>
        <w:t>모델</w:t>
      </w:r>
      <w:r>
        <w:rPr>
          <w:lang w:eastAsia="ko-KR"/>
        </w:rPr>
        <w:t>(160)</w:t>
      </w:r>
      <w:r>
        <w:rPr>
          <w:lang w:eastAsia="ko-KR"/>
        </w:rPr>
        <w:t>만을</w:t>
      </w:r>
      <w:r>
        <w:rPr>
          <w:lang w:eastAsia="ko-KR"/>
        </w:rPr>
        <w:t xml:space="preserve"> </w:t>
      </w:r>
      <w:r>
        <w:rPr>
          <w:lang w:eastAsia="ko-KR"/>
        </w:rPr>
        <w:t>구동</w:t>
      </w:r>
      <w:r>
        <w:rPr>
          <w:lang w:eastAsia="ko-KR"/>
        </w:rPr>
        <w:t xml:space="preserve"> </w:t>
      </w:r>
      <w:r>
        <w:rPr>
          <w:lang w:eastAsia="ko-KR"/>
        </w:rPr>
        <w:t>시켜</w:t>
      </w:r>
      <w:r>
        <w:rPr>
          <w:lang w:eastAsia="ko-KR"/>
        </w:rPr>
        <w:t xml:space="preserve"> </w:t>
      </w:r>
      <w:r>
        <w:rPr>
          <w:lang w:eastAsia="ko-KR"/>
        </w:rPr>
        <w:t>오프라인</w:t>
      </w:r>
      <w:r>
        <w:rPr>
          <w:lang w:eastAsia="ko-KR"/>
        </w:rPr>
        <w:t xml:space="preserve"> </w:t>
      </w:r>
      <w:r>
        <w:rPr>
          <w:lang w:eastAsia="ko-KR"/>
        </w:rPr>
        <w:t>상태에서도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처리가</w:t>
      </w:r>
      <w:r>
        <w:rPr>
          <w:lang w:eastAsia="ko-KR"/>
        </w:rPr>
        <w:t xml:space="preserve"> </w:t>
      </w:r>
      <w:r>
        <w:rPr>
          <w:lang w:eastAsia="ko-KR"/>
        </w:rPr>
        <w:t>중단되지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제어하는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특징으로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>.</w:t>
      </w:r>
    </w:p>
    <w:p w14:paraId="59B86D53" w14:textId="77777777" w:rsidR="00CB58C8" w:rsidRDefault="00CB58C8">
      <w:pPr>
        <w:spacing w:line="384" w:lineRule="auto"/>
        <w:ind w:left="300"/>
        <w:rPr>
          <w:rFonts w:hint="eastAsia"/>
          <w:lang w:eastAsia="ko-KR"/>
        </w:rPr>
      </w:pPr>
    </w:p>
    <w:p w14:paraId="4BA5654D" w14:textId="77777777" w:rsidR="0015089A" w:rsidRDefault="00000000">
      <w:pPr>
        <w:spacing w:before="240"/>
        <w:rPr>
          <w:lang w:eastAsia="ko-KR"/>
        </w:rPr>
      </w:pPr>
      <w:r>
        <w:rPr>
          <w:b/>
          <w:lang w:eastAsia="ko-KR"/>
        </w:rPr>
        <w:lastRenderedPageBreak/>
        <w:t>【청구항</w:t>
      </w:r>
      <w:r>
        <w:rPr>
          <w:b/>
          <w:lang w:eastAsia="ko-KR"/>
        </w:rPr>
        <w:t xml:space="preserve"> 3</w:t>
      </w:r>
      <w:r>
        <w:rPr>
          <w:b/>
          <w:lang w:eastAsia="ko-KR"/>
        </w:rPr>
        <w:t>】</w:t>
      </w:r>
    </w:p>
    <w:p w14:paraId="232C218D" w14:textId="77777777" w:rsidR="0015089A" w:rsidRDefault="00000000">
      <w:pPr>
        <w:spacing w:line="384" w:lineRule="auto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 xml:space="preserve"> 1</w:t>
      </w:r>
      <w:r>
        <w:rPr>
          <w:lang w:eastAsia="ko-KR"/>
        </w:rPr>
        <w:t>항에</w:t>
      </w:r>
      <w:r>
        <w:rPr>
          <w:lang w:eastAsia="ko-KR"/>
        </w:rPr>
        <w:t xml:space="preserve"> </w:t>
      </w:r>
      <w:r>
        <w:rPr>
          <w:lang w:eastAsia="ko-KR"/>
        </w:rPr>
        <w:t>있어서</w:t>
      </w:r>
      <w:r>
        <w:rPr>
          <w:lang w:eastAsia="ko-KR"/>
        </w:rPr>
        <w:t>,</w:t>
      </w:r>
    </w:p>
    <w:p w14:paraId="6F0FEB3F" w14:textId="77777777" w:rsidR="0015089A" w:rsidRDefault="00000000">
      <w:pPr>
        <w:spacing w:line="384" w:lineRule="auto"/>
        <w:ind w:left="300"/>
        <w:rPr>
          <w:lang w:eastAsia="ko-KR"/>
        </w:rPr>
      </w:pPr>
      <w:r>
        <w:rPr>
          <w:lang w:eastAsia="ko-KR"/>
        </w:rPr>
        <w:t>상기</w:t>
      </w:r>
      <w:r>
        <w:rPr>
          <w:lang w:eastAsia="ko-KR"/>
        </w:rPr>
        <w:t xml:space="preserve"> (e)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>,</w:t>
      </w:r>
    </w:p>
    <w:p w14:paraId="50C0C599" w14:textId="77777777" w:rsidR="0015089A" w:rsidRDefault="00000000">
      <w:pPr>
        <w:spacing w:line="384" w:lineRule="auto"/>
        <w:ind w:left="300"/>
        <w:rPr>
          <w:lang w:eastAsia="ko-KR"/>
        </w:rPr>
      </w:pPr>
      <w:r>
        <w:rPr>
          <w:lang w:eastAsia="ko-KR"/>
        </w:rPr>
        <w:t>상기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1 AI </w:t>
      </w:r>
      <w:r>
        <w:rPr>
          <w:lang w:eastAsia="ko-KR"/>
        </w:rPr>
        <w:t>모델</w:t>
      </w:r>
      <w:r>
        <w:rPr>
          <w:lang w:eastAsia="ko-KR"/>
        </w:rPr>
        <w:t>(160)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처리된</w:t>
      </w:r>
      <w:r>
        <w:rPr>
          <w:lang w:eastAsia="ko-KR"/>
        </w:rPr>
        <w:t xml:space="preserve"> </w:t>
      </w:r>
      <w:r>
        <w:rPr>
          <w:lang w:eastAsia="ko-KR"/>
        </w:rPr>
        <w:t>기록에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,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출력이</w:t>
      </w:r>
      <w:r>
        <w:rPr>
          <w:lang w:eastAsia="ko-KR"/>
        </w:rPr>
        <w:t xml:space="preserve"> </w:t>
      </w:r>
      <w:r>
        <w:rPr>
          <w:lang w:eastAsia="ko-KR"/>
        </w:rPr>
        <w:t>완료됨과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상기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단말기</w:t>
      </w:r>
      <w:r>
        <w:rPr>
          <w:lang w:eastAsia="ko-KR"/>
        </w:rPr>
        <w:t>(100)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영역에서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문자열을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바이트</w:t>
      </w:r>
      <w:r>
        <w:rPr>
          <w:lang w:eastAsia="ko-KR"/>
        </w:rPr>
        <w:t xml:space="preserve"> </w:t>
      </w:r>
      <w:r>
        <w:rPr>
          <w:lang w:eastAsia="ko-KR"/>
        </w:rPr>
        <w:t>길이의</w:t>
      </w:r>
      <w:r>
        <w:rPr>
          <w:lang w:eastAsia="ko-KR"/>
        </w:rPr>
        <w:t xml:space="preserve"> </w:t>
      </w:r>
      <w:r>
        <w:rPr>
          <w:lang w:eastAsia="ko-KR"/>
        </w:rPr>
        <w:t>공백</w:t>
      </w:r>
      <w:r>
        <w:rPr>
          <w:lang w:eastAsia="ko-KR"/>
        </w:rPr>
        <w:t xml:space="preserve"> </w:t>
      </w:r>
      <w:r>
        <w:rPr>
          <w:lang w:eastAsia="ko-KR"/>
        </w:rPr>
        <w:t>문자열로</w:t>
      </w:r>
      <w:r>
        <w:rPr>
          <w:lang w:eastAsia="ko-KR"/>
        </w:rPr>
        <w:t xml:space="preserve"> </w:t>
      </w:r>
      <w:r>
        <w:rPr>
          <w:lang w:eastAsia="ko-KR"/>
        </w:rPr>
        <w:t>덮어쓰는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1 </w:t>
      </w:r>
      <w:r>
        <w:rPr>
          <w:lang w:eastAsia="ko-KR"/>
        </w:rPr>
        <w:t>단계</w:t>
      </w:r>
      <w:r>
        <w:rPr>
          <w:lang w:eastAsia="ko-KR"/>
        </w:rPr>
        <w:t xml:space="preserve">, </w:t>
      </w:r>
      <w:r>
        <w:rPr>
          <w:lang w:eastAsia="ko-KR"/>
        </w:rPr>
        <w:t>상기</w:t>
      </w:r>
      <w:r>
        <w:rPr>
          <w:lang w:eastAsia="ko-KR"/>
        </w:rPr>
        <w:t xml:space="preserve"> </w:t>
      </w:r>
      <w:r>
        <w:rPr>
          <w:lang w:eastAsia="ko-KR"/>
        </w:rPr>
        <w:t>공백</w:t>
      </w:r>
      <w:r>
        <w:rPr>
          <w:lang w:eastAsia="ko-KR"/>
        </w:rPr>
        <w:t xml:space="preserve"> </w:t>
      </w:r>
      <w:r>
        <w:rPr>
          <w:lang w:eastAsia="ko-KR"/>
        </w:rPr>
        <w:t>문자열을</w:t>
      </w:r>
      <w:r>
        <w:rPr>
          <w:lang w:eastAsia="ko-KR"/>
        </w:rPr>
        <w:t xml:space="preserve"> null </w:t>
      </w:r>
      <w:r>
        <w:rPr>
          <w:lang w:eastAsia="ko-KR"/>
        </w:rPr>
        <w:t>바이트로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재덮어쓰는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2 </w:t>
      </w:r>
      <w:r>
        <w:rPr>
          <w:lang w:eastAsia="ko-KR"/>
        </w:rPr>
        <w:t>단계</w:t>
      </w:r>
      <w:r>
        <w:rPr>
          <w:lang w:eastAsia="ko-KR"/>
        </w:rPr>
        <w:t xml:space="preserve">,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영역을</w:t>
      </w:r>
      <w:r>
        <w:rPr>
          <w:lang w:eastAsia="ko-KR"/>
        </w:rPr>
        <w:t xml:space="preserve"> </w:t>
      </w:r>
      <w:r>
        <w:rPr>
          <w:lang w:eastAsia="ko-KR"/>
        </w:rPr>
        <w:t>명시적으로</w:t>
      </w:r>
      <w:r>
        <w:rPr>
          <w:lang w:eastAsia="ko-KR"/>
        </w:rPr>
        <w:t xml:space="preserve"> </w:t>
      </w:r>
      <w:r>
        <w:rPr>
          <w:lang w:eastAsia="ko-KR"/>
        </w:rPr>
        <w:t>해제하는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3 </w:t>
      </w:r>
      <w:r>
        <w:rPr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lang w:eastAsia="ko-KR"/>
        </w:rPr>
        <w:t>구성되는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영구</w:t>
      </w:r>
      <w:r>
        <w:rPr>
          <w:lang w:eastAsia="ko-KR"/>
        </w:rPr>
        <w:t xml:space="preserve"> </w:t>
      </w:r>
      <w:r>
        <w:rPr>
          <w:lang w:eastAsia="ko-KR"/>
        </w:rPr>
        <w:t>파기</w:t>
      </w:r>
      <w:r>
        <w:rPr>
          <w:lang w:eastAsia="ko-KR"/>
        </w:rPr>
        <w:t>(Atomic Print Stripping)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백그라운드에서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상기</w:t>
      </w:r>
      <w:r>
        <w:rPr>
          <w:lang w:eastAsia="ko-KR"/>
        </w:rPr>
        <w:t xml:space="preserve"> </w:t>
      </w:r>
      <w:r>
        <w:rPr>
          <w:lang w:eastAsia="ko-KR"/>
        </w:rPr>
        <w:t>리포트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운영체제가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캡처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 xml:space="preserve"> API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호출하도록</w:t>
      </w:r>
      <w:r>
        <w:rPr>
          <w:lang w:eastAsia="ko-KR"/>
        </w:rPr>
        <w:t xml:space="preserve"> </w:t>
      </w:r>
      <w:r>
        <w:rPr>
          <w:lang w:eastAsia="ko-KR"/>
        </w:rPr>
        <w:t>구성된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특징으로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>.</w:t>
      </w:r>
    </w:p>
    <w:p w14:paraId="0E696636" w14:textId="77777777" w:rsidR="0015089A" w:rsidRDefault="00000000">
      <w:pPr>
        <w:spacing w:before="240"/>
        <w:rPr>
          <w:lang w:eastAsia="ko-KR"/>
        </w:rPr>
      </w:pPr>
      <w:r>
        <w:rPr>
          <w:b/>
          <w:lang w:eastAsia="ko-KR"/>
        </w:rPr>
        <w:t>【청구항</w:t>
      </w:r>
      <w:r>
        <w:rPr>
          <w:b/>
          <w:lang w:eastAsia="ko-KR"/>
        </w:rPr>
        <w:t xml:space="preserve"> 4</w:t>
      </w:r>
      <w:r>
        <w:rPr>
          <w:b/>
          <w:lang w:eastAsia="ko-KR"/>
        </w:rPr>
        <w:t>】</w:t>
      </w:r>
    </w:p>
    <w:p w14:paraId="7C82E11B" w14:textId="77777777" w:rsidR="0015089A" w:rsidRDefault="00000000">
      <w:pPr>
        <w:spacing w:line="384" w:lineRule="auto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 xml:space="preserve"> 1</w:t>
      </w:r>
      <w:r>
        <w:rPr>
          <w:lang w:eastAsia="ko-KR"/>
        </w:rPr>
        <w:t>항에</w:t>
      </w:r>
      <w:r>
        <w:rPr>
          <w:lang w:eastAsia="ko-KR"/>
        </w:rPr>
        <w:t xml:space="preserve"> </w:t>
      </w:r>
      <w:r>
        <w:rPr>
          <w:lang w:eastAsia="ko-KR"/>
        </w:rPr>
        <w:t>있어서</w:t>
      </w:r>
      <w:r>
        <w:rPr>
          <w:lang w:eastAsia="ko-KR"/>
        </w:rPr>
        <w:t>,</w:t>
      </w:r>
    </w:p>
    <w:p w14:paraId="4402D18E" w14:textId="77777777" w:rsidR="0015089A" w:rsidRDefault="00000000">
      <w:pPr>
        <w:spacing w:line="384" w:lineRule="auto"/>
        <w:ind w:left="300"/>
        <w:rPr>
          <w:lang w:eastAsia="ko-KR"/>
        </w:rPr>
      </w:pPr>
      <w:r>
        <w:rPr>
          <w:lang w:eastAsia="ko-KR"/>
        </w:rPr>
        <w:t>상기</w:t>
      </w:r>
      <w:r>
        <w:rPr>
          <w:lang w:eastAsia="ko-KR"/>
        </w:rPr>
        <w:t xml:space="preserve"> (b) </w:t>
      </w:r>
      <w:r>
        <w:rPr>
          <w:lang w:eastAsia="ko-KR"/>
        </w:rPr>
        <w:t>단계의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트리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생성기</w:t>
      </w:r>
      <w:proofErr w:type="spellEnd"/>
      <w:r>
        <w:rPr>
          <w:lang w:eastAsia="ko-KR"/>
        </w:rPr>
        <w:t>(130)</w:t>
      </w:r>
      <w:r>
        <w:rPr>
          <w:lang w:eastAsia="ko-KR"/>
        </w:rPr>
        <w:t>는</w:t>
      </w:r>
      <w:r>
        <w:rPr>
          <w:lang w:eastAsia="ko-KR"/>
        </w:rPr>
        <w:t>,</w:t>
      </w:r>
    </w:p>
    <w:p w14:paraId="3B2DFB18" w14:textId="77777777" w:rsidR="0015089A" w:rsidRDefault="00000000">
      <w:pPr>
        <w:spacing w:line="384" w:lineRule="auto"/>
        <w:ind w:left="300"/>
        <w:rPr>
          <w:lang w:eastAsia="ko-KR"/>
        </w:rPr>
      </w:pPr>
      <w:r>
        <w:rPr>
          <w:lang w:eastAsia="ko-KR"/>
        </w:rPr>
        <w:t>상기</w:t>
      </w:r>
      <w:r>
        <w:rPr>
          <w:lang w:eastAsia="ko-KR"/>
        </w:rPr>
        <w:t xml:space="preserve"> (a)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산출된</w:t>
      </w:r>
      <w:r>
        <w:rPr>
          <w:lang w:eastAsia="ko-KR"/>
        </w:rPr>
        <w:t xml:space="preserve"> </w:t>
      </w:r>
      <w:r>
        <w:rPr>
          <w:lang w:eastAsia="ko-KR"/>
        </w:rPr>
        <w:t>수면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>(</w:t>
      </w:r>
      <w:proofErr w:type="spellStart"/>
      <w:r>
        <w:rPr>
          <w:lang w:eastAsia="ko-KR"/>
        </w:rPr>
        <w:t>Wsleep</w:t>
      </w:r>
      <w:proofErr w:type="spellEnd"/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기</w:t>
      </w:r>
      <w:r>
        <w:rPr>
          <w:lang w:eastAsia="ko-KR"/>
        </w:rPr>
        <w:t xml:space="preserve"> </w:t>
      </w:r>
      <w:r>
        <w:rPr>
          <w:lang w:eastAsia="ko-KR"/>
        </w:rPr>
        <w:t>설정된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1 </w:t>
      </w:r>
      <w:r>
        <w:rPr>
          <w:lang w:eastAsia="ko-KR"/>
        </w:rPr>
        <w:t>임계치</w:t>
      </w:r>
      <w:r>
        <w:rPr>
          <w:lang w:eastAsia="ko-KR"/>
        </w:rPr>
        <w:t>(T1)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대응하는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 xml:space="preserve"> </w:t>
      </w:r>
      <w:r>
        <w:rPr>
          <w:lang w:eastAsia="ko-KR"/>
        </w:rPr>
        <w:t>이상이거나</w:t>
      </w:r>
      <w:r>
        <w:rPr>
          <w:lang w:eastAsia="ko-KR"/>
        </w:rPr>
        <w:t xml:space="preserve">, </w:t>
      </w:r>
      <w:r>
        <w:rPr>
          <w:lang w:eastAsia="ko-KR"/>
        </w:rPr>
        <w:t>약물</w:t>
      </w:r>
      <w:r>
        <w:rPr>
          <w:lang w:eastAsia="ko-KR"/>
        </w:rPr>
        <w:t xml:space="preserve"> </w:t>
      </w:r>
      <w:r>
        <w:rPr>
          <w:lang w:eastAsia="ko-KR"/>
        </w:rPr>
        <w:t>복용</w:t>
      </w:r>
      <w:r>
        <w:rPr>
          <w:lang w:eastAsia="ko-KR"/>
        </w:rPr>
        <w:t xml:space="preserve"> </w:t>
      </w:r>
      <w:r>
        <w:rPr>
          <w:lang w:eastAsia="ko-KR"/>
        </w:rPr>
        <w:t>시점으로부터의</w:t>
      </w:r>
      <w:r>
        <w:rPr>
          <w:lang w:eastAsia="ko-KR"/>
        </w:rPr>
        <w:t xml:space="preserve"> </w:t>
      </w:r>
      <w:r>
        <w:rPr>
          <w:lang w:eastAsia="ko-KR"/>
        </w:rPr>
        <w:t>경과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기</w:t>
      </w:r>
      <w:r>
        <w:rPr>
          <w:lang w:eastAsia="ko-KR"/>
        </w:rPr>
        <w:t xml:space="preserve"> </w:t>
      </w:r>
      <w:r>
        <w:rPr>
          <w:lang w:eastAsia="ko-KR"/>
        </w:rPr>
        <w:t>설정된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3 </w:t>
      </w:r>
      <w:r>
        <w:rPr>
          <w:lang w:eastAsia="ko-KR"/>
        </w:rPr>
        <w:t>임계치</w:t>
      </w:r>
      <w:r>
        <w:rPr>
          <w:lang w:eastAsia="ko-KR"/>
        </w:rPr>
        <w:t xml:space="preserve">(T3) </w:t>
      </w:r>
      <w:r>
        <w:rPr>
          <w:lang w:eastAsia="ko-KR"/>
        </w:rPr>
        <w:t>이내인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검증된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상기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표출하는</w:t>
      </w:r>
      <w:r>
        <w:rPr>
          <w:lang w:eastAsia="ko-KR"/>
        </w:rPr>
        <w:t xml:space="preserve"> </w:t>
      </w:r>
      <w:r>
        <w:rPr>
          <w:lang w:eastAsia="ko-KR"/>
        </w:rPr>
        <w:t>부정</w:t>
      </w:r>
      <w:r>
        <w:rPr>
          <w:lang w:eastAsia="ko-KR"/>
        </w:rPr>
        <w:t xml:space="preserve"> </w:t>
      </w:r>
      <w:r>
        <w:rPr>
          <w:lang w:eastAsia="ko-KR"/>
        </w:rPr>
        <w:t>감정의</w:t>
      </w:r>
      <w:r>
        <w:rPr>
          <w:lang w:eastAsia="ko-KR"/>
        </w:rPr>
        <w:t xml:space="preserve"> </w:t>
      </w:r>
      <w:r>
        <w:rPr>
          <w:lang w:eastAsia="ko-KR"/>
        </w:rPr>
        <w:t>원인을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사건이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 xml:space="preserve"> </w:t>
      </w:r>
      <w:r>
        <w:rPr>
          <w:lang w:eastAsia="ko-KR"/>
        </w:rPr>
        <w:t>요인에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귀인하도록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유도하는</w:t>
      </w:r>
      <w:r>
        <w:rPr>
          <w:lang w:eastAsia="ko-KR"/>
        </w:rPr>
        <w:t xml:space="preserve"> </w:t>
      </w:r>
      <w:r>
        <w:rPr>
          <w:lang w:eastAsia="ko-KR"/>
        </w:rPr>
        <w:t>인지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환기성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우회</w:t>
      </w:r>
      <w:r>
        <w:rPr>
          <w:lang w:eastAsia="ko-KR"/>
        </w:rPr>
        <w:t xml:space="preserve"> </w:t>
      </w:r>
      <w:r>
        <w:rPr>
          <w:lang w:eastAsia="ko-KR"/>
        </w:rPr>
        <w:t>질의를</w:t>
      </w:r>
      <w:r>
        <w:rPr>
          <w:lang w:eastAsia="ko-KR"/>
        </w:rPr>
        <w:t xml:space="preserve"> </w:t>
      </w:r>
      <w:r>
        <w:rPr>
          <w:lang w:eastAsia="ko-KR"/>
        </w:rPr>
        <w:t>상기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트리의</w:t>
      </w:r>
      <w:r>
        <w:rPr>
          <w:lang w:eastAsia="ko-KR"/>
        </w:rPr>
        <w:t xml:space="preserve"> </w:t>
      </w:r>
      <w:r>
        <w:rPr>
          <w:lang w:eastAsia="ko-KR"/>
        </w:rPr>
        <w:t>최우선</w:t>
      </w:r>
      <w:r>
        <w:rPr>
          <w:lang w:eastAsia="ko-KR"/>
        </w:rPr>
        <w:t xml:space="preserve"> </w:t>
      </w:r>
      <w:r>
        <w:rPr>
          <w:lang w:eastAsia="ko-KR"/>
        </w:rPr>
        <w:t>순위</w:t>
      </w:r>
      <w:r>
        <w:rPr>
          <w:lang w:eastAsia="ko-KR"/>
        </w:rPr>
        <w:t xml:space="preserve"> </w:t>
      </w:r>
      <w:r>
        <w:rPr>
          <w:lang w:eastAsia="ko-KR"/>
        </w:rPr>
        <w:t>문항</w:t>
      </w:r>
      <w:r>
        <w:rPr>
          <w:lang w:eastAsia="ko-KR"/>
        </w:rPr>
        <w:t>(Top-node)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병합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, </w:t>
      </w:r>
      <w:r>
        <w:rPr>
          <w:lang w:eastAsia="ko-KR"/>
        </w:rPr>
        <w:lastRenderedPageBreak/>
        <w:t>추후</w:t>
      </w:r>
      <w:r>
        <w:rPr>
          <w:lang w:eastAsia="ko-KR"/>
        </w:rPr>
        <w:t xml:space="preserve"> </w:t>
      </w:r>
      <w:r>
        <w:rPr>
          <w:lang w:eastAsia="ko-KR"/>
        </w:rPr>
        <w:t>상기</w:t>
      </w:r>
      <w:r>
        <w:rPr>
          <w:lang w:eastAsia="ko-KR"/>
        </w:rPr>
        <w:t xml:space="preserve"> AI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왜곡을</w:t>
      </w:r>
      <w:r>
        <w:rPr>
          <w:lang w:eastAsia="ko-KR"/>
        </w:rPr>
        <w:t xml:space="preserve"> </w:t>
      </w:r>
      <w:r>
        <w:rPr>
          <w:lang w:eastAsia="ko-KR"/>
        </w:rPr>
        <w:t>방지하도록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특징으로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>.</w:t>
      </w:r>
    </w:p>
    <w:p w14:paraId="6E069EA2" w14:textId="77777777" w:rsidR="0015089A" w:rsidRDefault="00000000">
      <w:pPr>
        <w:spacing w:before="240"/>
        <w:rPr>
          <w:lang w:eastAsia="ko-KR"/>
        </w:rPr>
      </w:pPr>
      <w:r>
        <w:rPr>
          <w:b/>
          <w:lang w:eastAsia="ko-KR"/>
        </w:rPr>
        <w:t>【청구항</w:t>
      </w:r>
      <w:r>
        <w:rPr>
          <w:b/>
          <w:lang w:eastAsia="ko-KR"/>
        </w:rPr>
        <w:t xml:space="preserve"> 5</w:t>
      </w:r>
      <w:r>
        <w:rPr>
          <w:b/>
          <w:lang w:eastAsia="ko-KR"/>
        </w:rPr>
        <w:t>】</w:t>
      </w:r>
    </w:p>
    <w:p w14:paraId="0F00A1AB" w14:textId="77777777" w:rsidR="0015089A" w:rsidRDefault="00000000">
      <w:pPr>
        <w:spacing w:line="384" w:lineRule="auto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케어를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시스템에</w:t>
      </w:r>
      <w:r>
        <w:rPr>
          <w:lang w:eastAsia="ko-KR"/>
        </w:rPr>
        <w:t xml:space="preserve"> </w:t>
      </w:r>
      <w:r>
        <w:rPr>
          <w:lang w:eastAsia="ko-KR"/>
        </w:rPr>
        <w:t>있어서</w:t>
      </w:r>
      <w:r>
        <w:rPr>
          <w:lang w:eastAsia="ko-KR"/>
        </w:rPr>
        <w:t>,</w:t>
      </w:r>
    </w:p>
    <w:p w14:paraId="2646D77E" w14:textId="77777777" w:rsidR="0015089A" w:rsidRDefault="00000000">
      <w:pPr>
        <w:spacing w:line="384" w:lineRule="auto"/>
        <w:ind w:left="300"/>
        <w:rPr>
          <w:lang w:eastAsia="ko-KR"/>
        </w:rPr>
      </w:pPr>
      <w:r>
        <w:rPr>
          <w:lang w:eastAsia="ko-KR"/>
        </w:rPr>
        <w:t>프로세서</w:t>
      </w:r>
      <w:r>
        <w:rPr>
          <w:lang w:eastAsia="ko-KR"/>
        </w:rPr>
        <w:t xml:space="preserve">, </w:t>
      </w:r>
      <w:r>
        <w:rPr>
          <w:lang w:eastAsia="ko-KR"/>
        </w:rPr>
        <w:t>메모리</w:t>
      </w:r>
      <w:r>
        <w:rPr>
          <w:lang w:eastAsia="ko-KR"/>
        </w:rPr>
        <w:t xml:space="preserve">, </w:t>
      </w:r>
      <w:r>
        <w:rPr>
          <w:lang w:eastAsia="ko-KR"/>
        </w:rPr>
        <w:t>디스플레이</w:t>
      </w:r>
      <w:r>
        <w:rPr>
          <w:lang w:eastAsia="ko-KR"/>
        </w:rPr>
        <w:t xml:space="preserve">,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인터페이스</w:t>
      </w:r>
      <w:r>
        <w:rPr>
          <w:lang w:eastAsia="ko-KR"/>
        </w:rPr>
        <w:t xml:space="preserve">,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뉴럴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프로세싱</w:t>
      </w:r>
      <w:r>
        <w:rPr>
          <w:lang w:eastAsia="ko-KR"/>
        </w:rPr>
        <w:t xml:space="preserve"> </w:t>
      </w:r>
      <w:r>
        <w:rPr>
          <w:lang w:eastAsia="ko-KR"/>
        </w:rPr>
        <w:t>유닛</w:t>
      </w:r>
      <w:r>
        <w:rPr>
          <w:lang w:eastAsia="ko-KR"/>
        </w:rPr>
        <w:t>(NPU)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구비하는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단말기</w:t>
      </w:r>
      <w:r>
        <w:rPr>
          <w:lang w:eastAsia="ko-KR"/>
        </w:rPr>
        <w:t>(100)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포함하되</w:t>
      </w:r>
      <w:r>
        <w:rPr>
          <w:lang w:eastAsia="ko-KR"/>
        </w:rPr>
        <w:t xml:space="preserve">, </w:t>
      </w:r>
      <w:r>
        <w:rPr>
          <w:lang w:eastAsia="ko-KR"/>
        </w:rPr>
        <w:t>상기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단말기</w:t>
      </w:r>
      <w:r>
        <w:rPr>
          <w:lang w:eastAsia="ko-KR"/>
        </w:rPr>
        <w:t>(100)</w:t>
      </w:r>
      <w:r>
        <w:rPr>
          <w:lang w:eastAsia="ko-KR"/>
        </w:rPr>
        <w:t>는</w:t>
      </w:r>
      <w:r>
        <w:rPr>
          <w:lang w:eastAsia="ko-KR"/>
        </w:rPr>
        <w:t>:</w:t>
      </w:r>
    </w:p>
    <w:p w14:paraId="06C5C35C" w14:textId="77777777" w:rsidR="0015089A" w:rsidRDefault="00000000">
      <w:pPr>
        <w:spacing w:line="384" w:lineRule="auto"/>
        <w:ind w:left="300"/>
        <w:rPr>
          <w:lang w:eastAsia="ko-KR"/>
        </w:rPr>
      </w:pP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수면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약물</w:t>
      </w:r>
      <w:r>
        <w:rPr>
          <w:lang w:eastAsia="ko-KR"/>
        </w:rPr>
        <w:t xml:space="preserve"> </w:t>
      </w:r>
      <w:r>
        <w:rPr>
          <w:lang w:eastAsia="ko-KR"/>
        </w:rPr>
        <w:t>복용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포함하는</w:t>
      </w:r>
      <w:r>
        <w:rPr>
          <w:lang w:eastAsia="ko-KR"/>
        </w:rPr>
        <w:t xml:space="preserve"> </w:t>
      </w:r>
      <w:r>
        <w:rPr>
          <w:lang w:eastAsia="ko-KR"/>
        </w:rPr>
        <w:t>생리적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수신하여</w:t>
      </w:r>
      <w:r>
        <w:rPr>
          <w:lang w:eastAsia="ko-KR"/>
        </w:rPr>
        <w:t xml:space="preserve"> </w:t>
      </w:r>
      <w:r>
        <w:rPr>
          <w:lang w:eastAsia="ko-KR"/>
        </w:rPr>
        <w:t>기</w:t>
      </w:r>
      <w:r>
        <w:rPr>
          <w:lang w:eastAsia="ko-KR"/>
        </w:rPr>
        <w:t xml:space="preserve"> </w:t>
      </w:r>
      <w:r>
        <w:rPr>
          <w:lang w:eastAsia="ko-KR"/>
        </w:rPr>
        <w:t>설정된</w:t>
      </w:r>
      <w:r>
        <w:rPr>
          <w:lang w:eastAsia="ko-KR"/>
        </w:rPr>
        <w:t xml:space="preserve"> </w:t>
      </w:r>
      <w:r>
        <w:rPr>
          <w:lang w:eastAsia="ko-KR"/>
        </w:rPr>
        <w:t>다단계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비교함으로써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생리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>(</w:t>
      </w:r>
      <w:proofErr w:type="spellStart"/>
      <w:r>
        <w:rPr>
          <w:lang w:eastAsia="ko-KR"/>
        </w:rPr>
        <w:t>Wphysio</w:t>
      </w:r>
      <w:proofErr w:type="spellEnd"/>
      <w:r>
        <w:rPr>
          <w:lang w:eastAsia="ko-KR"/>
        </w:rPr>
        <w:t>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산출하는</w:t>
      </w:r>
      <w:r>
        <w:rPr>
          <w:lang w:eastAsia="ko-KR"/>
        </w:rPr>
        <w:t xml:space="preserve"> </w:t>
      </w:r>
      <w:r>
        <w:rPr>
          <w:lang w:eastAsia="ko-KR"/>
        </w:rPr>
        <w:t>생리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 xml:space="preserve">(110)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검증부</w:t>
      </w:r>
      <w:proofErr w:type="spellEnd"/>
      <w:r>
        <w:rPr>
          <w:lang w:eastAsia="ko-KR"/>
        </w:rPr>
        <w:t>(120);</w:t>
      </w:r>
    </w:p>
    <w:p w14:paraId="6BE457F1" w14:textId="77777777" w:rsidR="0015089A" w:rsidRDefault="00000000">
      <w:pPr>
        <w:spacing w:line="384" w:lineRule="auto"/>
        <w:ind w:left="300"/>
        <w:rPr>
          <w:lang w:eastAsia="ko-KR"/>
        </w:rPr>
      </w:pPr>
      <w:r>
        <w:rPr>
          <w:lang w:eastAsia="ko-KR"/>
        </w:rPr>
        <w:t>상기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생리</w:t>
      </w:r>
      <w:r>
        <w:rPr>
          <w:lang w:eastAsia="ko-KR"/>
        </w:rPr>
        <w:t xml:space="preserve"> </w:t>
      </w:r>
      <w:r>
        <w:rPr>
          <w:lang w:eastAsia="ko-KR"/>
        </w:rPr>
        <w:t>가중치에</w:t>
      </w:r>
      <w:r>
        <w:rPr>
          <w:lang w:eastAsia="ko-KR"/>
        </w:rPr>
        <w:t xml:space="preserve"> </w:t>
      </w:r>
      <w:r>
        <w:rPr>
          <w:lang w:eastAsia="ko-KR"/>
        </w:rPr>
        <w:t>기초하여</w:t>
      </w:r>
      <w:r>
        <w:rPr>
          <w:lang w:eastAsia="ko-KR"/>
        </w:rPr>
        <w:t xml:space="preserve"> 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평가를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질문의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 xml:space="preserve">, </w:t>
      </w:r>
      <w:r>
        <w:rPr>
          <w:lang w:eastAsia="ko-KR"/>
        </w:rPr>
        <w:t>내용</w:t>
      </w:r>
      <w:r>
        <w:rPr>
          <w:lang w:eastAsia="ko-KR"/>
        </w:rPr>
        <w:t xml:space="preserve">,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동적으로</w:t>
      </w:r>
      <w:r>
        <w:rPr>
          <w:lang w:eastAsia="ko-KR"/>
        </w:rPr>
        <w:t xml:space="preserve"> </w:t>
      </w:r>
      <w:r>
        <w:rPr>
          <w:lang w:eastAsia="ko-KR"/>
        </w:rPr>
        <w:t>재배열하여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트리를</w:t>
      </w:r>
      <w:r>
        <w:rPr>
          <w:lang w:eastAsia="ko-KR"/>
        </w:rPr>
        <w:t xml:space="preserve"> </w:t>
      </w:r>
      <w:r>
        <w:rPr>
          <w:lang w:eastAsia="ko-KR"/>
        </w:rPr>
        <w:t>생성하는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트리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생성기</w:t>
      </w:r>
      <w:proofErr w:type="spellEnd"/>
      <w:r>
        <w:rPr>
          <w:lang w:eastAsia="ko-KR"/>
        </w:rPr>
        <w:t>(130);</w:t>
      </w:r>
    </w:p>
    <w:p w14:paraId="320EA93E" w14:textId="77777777" w:rsidR="0015089A" w:rsidRDefault="00000000">
      <w:pPr>
        <w:spacing w:line="384" w:lineRule="auto"/>
        <w:ind w:left="300"/>
        <w:rPr>
          <w:lang w:eastAsia="ko-KR"/>
        </w:rPr>
      </w:pPr>
      <w:r>
        <w:rPr>
          <w:lang w:eastAsia="ko-KR"/>
        </w:rPr>
        <w:t>상기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트리에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텍스트를</w:t>
      </w:r>
      <w:r>
        <w:rPr>
          <w:lang w:eastAsia="ko-KR"/>
        </w:rPr>
        <w:t xml:space="preserve"> </w:t>
      </w:r>
      <w:r>
        <w:rPr>
          <w:lang w:eastAsia="ko-KR"/>
        </w:rPr>
        <w:t>수신하는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>/</w:t>
      </w:r>
      <w:r>
        <w:rPr>
          <w:lang w:eastAsia="ko-KR"/>
        </w:rPr>
        <w:t>일기</w:t>
      </w:r>
      <w:r>
        <w:rPr>
          <w:lang w:eastAsia="ko-KR"/>
        </w:rPr>
        <w:t xml:space="preserve"> </w:t>
      </w:r>
      <w:r>
        <w:rPr>
          <w:lang w:eastAsia="ko-KR"/>
        </w:rPr>
        <w:t>인터페이스</w:t>
      </w:r>
      <w:r>
        <w:rPr>
          <w:lang w:eastAsia="ko-KR"/>
        </w:rPr>
        <w:t>(140);</w:t>
      </w:r>
    </w:p>
    <w:p w14:paraId="777F908D" w14:textId="77777777" w:rsidR="0015089A" w:rsidRDefault="00000000">
      <w:pPr>
        <w:spacing w:line="384" w:lineRule="auto"/>
        <w:ind w:left="300"/>
        <w:rPr>
          <w:lang w:eastAsia="ko-KR"/>
        </w:rPr>
      </w:pPr>
      <w:r>
        <w:rPr>
          <w:lang w:eastAsia="ko-KR"/>
        </w:rPr>
        <w:t>상기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텍스트의</w:t>
      </w:r>
      <w:r>
        <w:rPr>
          <w:lang w:eastAsia="ko-KR"/>
        </w:rPr>
        <w:t xml:space="preserve"> </w:t>
      </w:r>
      <w:r>
        <w:rPr>
          <w:lang w:eastAsia="ko-KR"/>
        </w:rPr>
        <w:t>민감도</w:t>
      </w:r>
      <w:r>
        <w:rPr>
          <w:lang w:eastAsia="ko-KR"/>
        </w:rPr>
        <w:t xml:space="preserve"> </w:t>
      </w:r>
      <w:r>
        <w:rPr>
          <w:lang w:eastAsia="ko-KR"/>
        </w:rPr>
        <w:t>스코어</w:t>
      </w:r>
      <w:r>
        <w:rPr>
          <w:lang w:eastAsia="ko-KR"/>
        </w:rPr>
        <w:t xml:space="preserve">,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,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  <w:r>
        <w:rPr>
          <w:lang w:eastAsia="ko-KR"/>
        </w:rPr>
        <w:t xml:space="preserve"> </w:t>
      </w:r>
      <w:r>
        <w:rPr>
          <w:lang w:eastAsia="ko-KR"/>
        </w:rPr>
        <w:t>동의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평가하여</w:t>
      </w:r>
      <w:r>
        <w:rPr>
          <w:lang w:eastAsia="ko-KR"/>
        </w:rPr>
        <w:t xml:space="preserve">,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주체를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단말기</w:t>
      </w:r>
      <w:r>
        <w:rPr>
          <w:lang w:eastAsia="ko-KR"/>
        </w:rPr>
        <w:t xml:space="preserve"> </w:t>
      </w:r>
      <w:r>
        <w:rPr>
          <w:lang w:eastAsia="ko-KR"/>
        </w:rPr>
        <w:t>내부의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온디바이스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소형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모델인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1 AI </w:t>
      </w:r>
      <w:r>
        <w:rPr>
          <w:lang w:eastAsia="ko-KR"/>
        </w:rPr>
        <w:t>모델</w:t>
      </w:r>
      <w:r>
        <w:rPr>
          <w:lang w:eastAsia="ko-KR"/>
        </w:rPr>
        <w:t>(160)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통신망</w:t>
      </w:r>
      <w:r>
        <w:rPr>
          <w:lang w:eastAsia="ko-KR"/>
        </w:rPr>
        <w:t>(200)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접속되는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>(300)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모델인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2 AI </w:t>
      </w:r>
      <w:r>
        <w:rPr>
          <w:lang w:eastAsia="ko-KR"/>
        </w:rPr>
        <w:t>모델</w:t>
      </w:r>
      <w:r>
        <w:rPr>
          <w:lang w:eastAsia="ko-KR"/>
        </w:rPr>
        <w:t xml:space="preserve">(170)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할당하는</w:t>
      </w:r>
      <w:r>
        <w:rPr>
          <w:lang w:eastAsia="ko-KR"/>
        </w:rPr>
        <w:t xml:space="preserve"> </w:t>
      </w:r>
      <w:r>
        <w:rPr>
          <w:lang w:eastAsia="ko-KR"/>
        </w:rPr>
        <w:t>하이브리드</w:t>
      </w:r>
      <w:r>
        <w:rPr>
          <w:lang w:eastAsia="ko-KR"/>
        </w:rPr>
        <w:t xml:space="preserve"> </w:t>
      </w:r>
      <w:r>
        <w:rPr>
          <w:lang w:eastAsia="ko-KR"/>
        </w:rPr>
        <w:t>라우팅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 xml:space="preserve">(150); </w:t>
      </w:r>
      <w:r>
        <w:rPr>
          <w:lang w:eastAsia="ko-KR"/>
        </w:rPr>
        <w:t>및</w:t>
      </w:r>
    </w:p>
    <w:p w14:paraId="73D97A0A" w14:textId="77777777" w:rsidR="0015089A" w:rsidRDefault="00000000">
      <w:pPr>
        <w:spacing w:line="384" w:lineRule="auto"/>
        <w:ind w:left="300"/>
        <w:rPr>
          <w:lang w:eastAsia="ko-KR"/>
        </w:rPr>
      </w:pPr>
      <w:r>
        <w:rPr>
          <w:lang w:eastAsia="ko-KR"/>
        </w:rPr>
        <w:t>상기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1 AI </w:t>
      </w:r>
      <w:r>
        <w:rPr>
          <w:lang w:eastAsia="ko-KR"/>
        </w:rPr>
        <w:t>모델</w:t>
      </w:r>
      <w:r>
        <w:rPr>
          <w:lang w:eastAsia="ko-KR"/>
        </w:rPr>
        <w:t>(160)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온디바이스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, </w:t>
      </w:r>
      <w:r>
        <w:rPr>
          <w:lang w:eastAsia="ko-KR"/>
        </w:rPr>
        <w:t>메모리에</w:t>
      </w:r>
      <w:r>
        <w:rPr>
          <w:lang w:eastAsia="ko-KR"/>
        </w:rPr>
        <w:t xml:space="preserve"> </w:t>
      </w:r>
      <w:r>
        <w:rPr>
          <w:lang w:eastAsia="ko-KR"/>
        </w:rPr>
        <w:t>잔류하는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덮어쓰기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해제를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후처리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모듈</w:t>
      </w:r>
      <w:r>
        <w:rPr>
          <w:lang w:eastAsia="ko-KR"/>
        </w:rPr>
        <w:t>(190)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포함하는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특징으로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, </w:t>
      </w:r>
      <w:r>
        <w:rPr>
          <w:lang w:eastAsia="ko-KR"/>
        </w:rPr>
        <w:t>생리적</w:t>
      </w:r>
      <w:r>
        <w:rPr>
          <w:lang w:eastAsia="ko-KR"/>
        </w:rPr>
        <w:t xml:space="preserve"> 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온디바이스</w:t>
      </w:r>
      <w:proofErr w:type="spellEnd"/>
      <w:r>
        <w:rPr>
          <w:lang w:eastAsia="ko-KR"/>
        </w:rPr>
        <w:t>-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하이브리드</w:t>
      </w:r>
      <w:r>
        <w:rPr>
          <w:lang w:eastAsia="ko-KR"/>
        </w:rPr>
        <w:t xml:space="preserve"> AI 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케어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>.</w:t>
      </w:r>
    </w:p>
    <w:p w14:paraId="792BC565" w14:textId="77777777" w:rsidR="0015089A" w:rsidRDefault="00000000">
      <w:pPr>
        <w:spacing w:before="240"/>
        <w:rPr>
          <w:lang w:eastAsia="ko-KR"/>
        </w:rPr>
      </w:pPr>
      <w:r>
        <w:rPr>
          <w:b/>
          <w:lang w:eastAsia="ko-KR"/>
        </w:rPr>
        <w:t>【청구항</w:t>
      </w:r>
      <w:r>
        <w:rPr>
          <w:b/>
          <w:lang w:eastAsia="ko-KR"/>
        </w:rPr>
        <w:t xml:space="preserve"> 6</w:t>
      </w:r>
      <w:r>
        <w:rPr>
          <w:b/>
          <w:lang w:eastAsia="ko-KR"/>
        </w:rPr>
        <w:t>】</w:t>
      </w:r>
    </w:p>
    <w:p w14:paraId="1F40A5F6" w14:textId="77777777" w:rsidR="0015089A" w:rsidRDefault="00000000">
      <w:pPr>
        <w:spacing w:line="384" w:lineRule="auto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 xml:space="preserve"> 5</w:t>
      </w:r>
      <w:r>
        <w:rPr>
          <w:lang w:eastAsia="ko-KR"/>
        </w:rPr>
        <w:t>항에</w:t>
      </w:r>
      <w:r>
        <w:rPr>
          <w:lang w:eastAsia="ko-KR"/>
        </w:rPr>
        <w:t xml:space="preserve"> </w:t>
      </w:r>
      <w:r>
        <w:rPr>
          <w:lang w:eastAsia="ko-KR"/>
        </w:rPr>
        <w:t>있어서</w:t>
      </w:r>
      <w:r>
        <w:rPr>
          <w:lang w:eastAsia="ko-KR"/>
        </w:rPr>
        <w:t>,</w:t>
      </w:r>
    </w:p>
    <w:p w14:paraId="0E2B81FF" w14:textId="77777777" w:rsidR="0015089A" w:rsidRDefault="00000000">
      <w:pPr>
        <w:spacing w:line="384" w:lineRule="auto"/>
        <w:ind w:left="300"/>
        <w:rPr>
          <w:lang w:eastAsia="ko-KR"/>
        </w:rPr>
      </w:pPr>
      <w:r>
        <w:rPr>
          <w:lang w:eastAsia="ko-KR"/>
        </w:rPr>
        <w:t>상기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1 AI </w:t>
      </w:r>
      <w:r>
        <w:rPr>
          <w:lang w:eastAsia="ko-KR"/>
        </w:rPr>
        <w:t>모델</w:t>
      </w:r>
      <w:r>
        <w:rPr>
          <w:lang w:eastAsia="ko-KR"/>
        </w:rPr>
        <w:t>(160)</w:t>
      </w:r>
      <w:r>
        <w:rPr>
          <w:lang w:eastAsia="ko-KR"/>
        </w:rPr>
        <w:t>은</w:t>
      </w:r>
      <w:r>
        <w:rPr>
          <w:lang w:eastAsia="ko-KR"/>
        </w:rPr>
        <w:t xml:space="preserve"> 2~3B(Billion) 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규모의</w:t>
      </w:r>
      <w:r>
        <w:rPr>
          <w:lang w:eastAsia="ko-KR"/>
        </w:rPr>
        <w:t xml:space="preserve"> </w:t>
      </w:r>
      <w:r>
        <w:rPr>
          <w:lang w:eastAsia="ko-KR"/>
        </w:rPr>
        <w:t>소형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(SLM)</w:t>
      </w:r>
      <w:r>
        <w:rPr>
          <w:lang w:eastAsia="ko-KR"/>
        </w:rPr>
        <w:t>이며</w:t>
      </w:r>
      <w:r>
        <w:rPr>
          <w:lang w:eastAsia="ko-KR"/>
        </w:rPr>
        <w:t xml:space="preserve">, </w:t>
      </w:r>
      <w:r>
        <w:rPr>
          <w:lang w:eastAsia="ko-KR"/>
        </w:rPr>
        <w:t>상기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단말기</w:t>
      </w:r>
      <w:r>
        <w:rPr>
          <w:lang w:eastAsia="ko-KR"/>
        </w:rPr>
        <w:t>(100)</w:t>
      </w:r>
      <w:r>
        <w:rPr>
          <w:lang w:eastAsia="ko-KR"/>
        </w:rPr>
        <w:t>의</w:t>
      </w:r>
      <w:r>
        <w:rPr>
          <w:lang w:eastAsia="ko-KR"/>
        </w:rPr>
        <w:t xml:space="preserve"> NPU(Neural Processing Unit)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하드웨어</w:t>
      </w:r>
      <w:r>
        <w:rPr>
          <w:lang w:eastAsia="ko-KR"/>
        </w:rPr>
        <w:t xml:space="preserve"> </w:t>
      </w:r>
      <w:r>
        <w:rPr>
          <w:lang w:eastAsia="ko-KR"/>
        </w:rPr>
        <w:t>가속되어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독립적으로</w:t>
      </w:r>
      <w:r>
        <w:rPr>
          <w:lang w:eastAsia="ko-KR"/>
        </w:rPr>
        <w:t xml:space="preserve"> </w:t>
      </w:r>
      <w:r>
        <w:rPr>
          <w:lang w:eastAsia="ko-KR"/>
        </w:rPr>
        <w:t>추론을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구성된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특징으로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>.</w:t>
      </w:r>
    </w:p>
    <w:p w14:paraId="3626CCE2" w14:textId="77777777" w:rsidR="0015089A" w:rsidRDefault="00000000">
      <w:pPr>
        <w:spacing w:before="240"/>
        <w:rPr>
          <w:lang w:eastAsia="ko-KR"/>
        </w:rPr>
      </w:pPr>
      <w:r>
        <w:rPr>
          <w:b/>
          <w:lang w:eastAsia="ko-KR"/>
        </w:rPr>
        <w:t>【청구항</w:t>
      </w:r>
      <w:r>
        <w:rPr>
          <w:b/>
          <w:lang w:eastAsia="ko-KR"/>
        </w:rPr>
        <w:t xml:space="preserve"> 7</w:t>
      </w:r>
      <w:r>
        <w:rPr>
          <w:b/>
          <w:lang w:eastAsia="ko-KR"/>
        </w:rPr>
        <w:t>】</w:t>
      </w:r>
    </w:p>
    <w:p w14:paraId="098ECB41" w14:textId="77777777" w:rsidR="0015089A" w:rsidRDefault="00000000">
      <w:pPr>
        <w:spacing w:line="384" w:lineRule="auto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 xml:space="preserve"> 1</w:t>
      </w:r>
      <w:r>
        <w:rPr>
          <w:lang w:eastAsia="ko-KR"/>
        </w:rPr>
        <w:t>항</w:t>
      </w:r>
      <w:r>
        <w:rPr>
          <w:lang w:eastAsia="ko-KR"/>
        </w:rPr>
        <w:t xml:space="preserve"> </w:t>
      </w:r>
      <w:r>
        <w:rPr>
          <w:lang w:eastAsia="ko-KR"/>
        </w:rPr>
        <w:t>내지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 4</w:t>
      </w:r>
      <w:r>
        <w:rPr>
          <w:lang w:eastAsia="ko-KR"/>
        </w:rPr>
        <w:t>항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항에</w:t>
      </w:r>
      <w:r>
        <w:rPr>
          <w:lang w:eastAsia="ko-KR"/>
        </w:rPr>
        <w:t xml:space="preserve"> </w:t>
      </w:r>
      <w:r>
        <w:rPr>
          <w:lang w:eastAsia="ko-KR"/>
        </w:rPr>
        <w:t>기재된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컴퓨터에서</w:t>
      </w:r>
      <w:r>
        <w:rPr>
          <w:lang w:eastAsia="ko-KR"/>
        </w:rPr>
        <w:t xml:space="preserve"> </w:t>
      </w:r>
      <w:r>
        <w:rPr>
          <w:lang w:eastAsia="ko-KR"/>
        </w:rPr>
        <w:t>실행시키기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프로그램을</w:t>
      </w:r>
      <w:r>
        <w:rPr>
          <w:lang w:eastAsia="ko-KR"/>
        </w:rPr>
        <w:t xml:space="preserve"> </w:t>
      </w:r>
      <w:r>
        <w:rPr>
          <w:lang w:eastAsia="ko-KR"/>
        </w:rPr>
        <w:t>기록한</w:t>
      </w:r>
      <w:r>
        <w:rPr>
          <w:lang w:eastAsia="ko-KR"/>
        </w:rPr>
        <w:t xml:space="preserve"> </w:t>
      </w:r>
      <w:r>
        <w:rPr>
          <w:lang w:eastAsia="ko-KR"/>
        </w:rPr>
        <w:t>컴퓨터로</w:t>
      </w:r>
      <w:r>
        <w:rPr>
          <w:lang w:eastAsia="ko-KR"/>
        </w:rPr>
        <w:t xml:space="preserve"> </w:t>
      </w:r>
      <w:r>
        <w:rPr>
          <w:lang w:eastAsia="ko-KR"/>
        </w:rPr>
        <w:t>읽을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기록매체</w:t>
      </w:r>
      <w:r>
        <w:rPr>
          <w:lang w:eastAsia="ko-KR"/>
        </w:rPr>
        <w:t>.</w:t>
      </w:r>
    </w:p>
    <w:p w14:paraId="46182539" w14:textId="77777777" w:rsidR="0015089A" w:rsidRDefault="0015089A">
      <w:pPr>
        <w:spacing w:line="312" w:lineRule="auto"/>
        <w:rPr>
          <w:lang w:eastAsia="ko-KR"/>
        </w:rPr>
      </w:pPr>
    </w:p>
    <w:p w14:paraId="2758E6C8" w14:textId="77777777" w:rsidR="0015089A" w:rsidRDefault="00000000">
      <w:pPr>
        <w:spacing w:line="312" w:lineRule="auto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【서열목록】</w:t>
      </w:r>
      <w:r>
        <w:rPr>
          <w:lang w:eastAsia="ko-KR"/>
        </w:rPr>
        <w:t>)</w:t>
      </w:r>
    </w:p>
    <w:p w14:paraId="189A4FCA" w14:textId="77777777" w:rsidR="0015089A" w:rsidRDefault="0015089A">
      <w:pPr>
        <w:spacing w:line="312" w:lineRule="auto"/>
        <w:rPr>
          <w:lang w:eastAsia="ko-KR"/>
        </w:rPr>
      </w:pPr>
    </w:p>
    <w:p w14:paraId="72F3B6A5" w14:textId="77777777" w:rsidR="0015089A" w:rsidRDefault="0015089A">
      <w:pPr>
        <w:spacing w:line="312" w:lineRule="auto"/>
        <w:rPr>
          <w:lang w:eastAsia="ko-KR"/>
        </w:rPr>
      </w:pPr>
    </w:p>
    <w:p w14:paraId="212B9FB3" w14:textId="77777777" w:rsidR="00CB58C8" w:rsidRDefault="00CB58C8">
      <w:pPr>
        <w:spacing w:line="312" w:lineRule="auto"/>
        <w:rPr>
          <w:lang w:eastAsia="ko-KR"/>
        </w:rPr>
      </w:pPr>
    </w:p>
    <w:p w14:paraId="379B04AF" w14:textId="77777777" w:rsidR="00CB58C8" w:rsidRDefault="00CB58C8">
      <w:pPr>
        <w:spacing w:line="312" w:lineRule="auto"/>
        <w:rPr>
          <w:lang w:eastAsia="ko-KR"/>
        </w:rPr>
      </w:pPr>
    </w:p>
    <w:p w14:paraId="57BD0DDD" w14:textId="77777777" w:rsidR="00CB58C8" w:rsidRDefault="00CB58C8">
      <w:pPr>
        <w:spacing w:line="312" w:lineRule="auto"/>
        <w:rPr>
          <w:lang w:eastAsia="ko-KR"/>
        </w:rPr>
      </w:pPr>
    </w:p>
    <w:p w14:paraId="7B069778" w14:textId="77777777" w:rsidR="00CB58C8" w:rsidRDefault="00CB58C8">
      <w:pPr>
        <w:spacing w:line="312" w:lineRule="auto"/>
        <w:rPr>
          <w:rFonts w:hint="eastAsia"/>
          <w:lang w:eastAsia="ko-KR"/>
        </w:rPr>
      </w:pPr>
    </w:p>
    <w:p w14:paraId="0AB2D5F9" w14:textId="77777777" w:rsidR="0015089A" w:rsidRDefault="00000000">
      <w:pPr>
        <w:spacing w:line="312" w:lineRule="auto"/>
        <w:jc w:val="center"/>
        <w:rPr>
          <w:lang w:eastAsia="ko-KR"/>
        </w:rPr>
      </w:pPr>
      <w:r>
        <w:rPr>
          <w:lang w:eastAsia="ko-KR"/>
        </w:rPr>
        <w:lastRenderedPageBreak/>
        <w:t>【요약서】</w:t>
      </w:r>
    </w:p>
    <w:p w14:paraId="09C778DE" w14:textId="77777777" w:rsidR="0015089A" w:rsidRDefault="00000000">
      <w:pPr>
        <w:spacing w:line="312" w:lineRule="auto"/>
        <w:rPr>
          <w:lang w:eastAsia="ko-KR"/>
        </w:rPr>
      </w:pPr>
      <w:r>
        <w:rPr>
          <w:lang w:eastAsia="ko-KR"/>
        </w:rPr>
        <w:t>【요약】</w:t>
      </w:r>
    </w:p>
    <w:p w14:paraId="44749418" w14:textId="77777777" w:rsidR="0015089A" w:rsidRDefault="00000000">
      <w:pPr>
        <w:spacing w:after="160" w:line="384" w:lineRule="auto"/>
        <w:ind w:left="200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발명은</w:t>
      </w:r>
      <w:r>
        <w:rPr>
          <w:lang w:eastAsia="ko-KR"/>
        </w:rPr>
        <w:t xml:space="preserve">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수면</w:t>
      </w:r>
      <w:r>
        <w:rPr>
          <w:lang w:eastAsia="ko-KR"/>
        </w:rPr>
        <w:t>/</w:t>
      </w:r>
      <w:r>
        <w:rPr>
          <w:lang w:eastAsia="ko-KR"/>
        </w:rPr>
        <w:t>약물</w:t>
      </w:r>
      <w:r>
        <w:rPr>
          <w:lang w:eastAsia="ko-KR"/>
        </w:rPr>
        <w:t xml:space="preserve"> </w:t>
      </w:r>
      <w:r>
        <w:rPr>
          <w:lang w:eastAsia="ko-KR"/>
        </w:rPr>
        <w:t>복용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생리적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선행</w:t>
      </w:r>
      <w:r>
        <w:rPr>
          <w:lang w:eastAsia="ko-KR"/>
        </w:rPr>
        <w:t xml:space="preserve"> </w:t>
      </w:r>
      <w:r>
        <w:rPr>
          <w:lang w:eastAsia="ko-KR"/>
        </w:rPr>
        <w:t>파악하여</w:t>
      </w:r>
      <w:r>
        <w:rPr>
          <w:lang w:eastAsia="ko-KR"/>
        </w:rPr>
        <w:t xml:space="preserve"> AI 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문진의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재배열하고</w:t>
      </w:r>
      <w:r>
        <w:rPr>
          <w:lang w:eastAsia="ko-KR"/>
        </w:rPr>
        <w:t xml:space="preserve">,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민감도와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상태에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온디바이스</w:t>
      </w:r>
      <w:proofErr w:type="spellEnd"/>
      <w:r>
        <w:rPr>
          <w:lang w:eastAsia="ko-KR"/>
        </w:rPr>
        <w:t xml:space="preserve"> 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AI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전송하는</w:t>
      </w:r>
      <w:r>
        <w:rPr>
          <w:lang w:eastAsia="ko-KR"/>
        </w:rPr>
        <w:t xml:space="preserve"> </w:t>
      </w:r>
      <w:r>
        <w:rPr>
          <w:lang w:eastAsia="ko-KR"/>
        </w:rPr>
        <w:t>하이브리드</w:t>
      </w:r>
      <w:r>
        <w:rPr>
          <w:lang w:eastAsia="ko-KR"/>
        </w:rPr>
        <w:t xml:space="preserve"> </w:t>
      </w:r>
      <w:r>
        <w:rPr>
          <w:lang w:eastAsia="ko-KR"/>
        </w:rPr>
        <w:t>라우팅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케어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방법에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47624671" w14:textId="77777777" w:rsidR="0015089A" w:rsidRDefault="0015089A">
      <w:pPr>
        <w:spacing w:line="312" w:lineRule="auto"/>
        <w:rPr>
          <w:lang w:eastAsia="ko-KR"/>
        </w:rPr>
      </w:pPr>
    </w:p>
    <w:p w14:paraId="20354235" w14:textId="77777777" w:rsidR="0015089A" w:rsidRDefault="00000000">
      <w:pPr>
        <w:spacing w:line="312" w:lineRule="auto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【대표도】</w:t>
      </w:r>
      <w:r>
        <w:rPr>
          <w:lang w:eastAsia="ko-KR"/>
        </w:rPr>
        <w:t>)</w:t>
      </w:r>
    </w:p>
    <w:p w14:paraId="3639A6F9" w14:textId="77777777" w:rsidR="0015089A" w:rsidRDefault="0015089A">
      <w:pPr>
        <w:spacing w:line="312" w:lineRule="auto"/>
        <w:rPr>
          <w:lang w:eastAsia="ko-KR"/>
        </w:rPr>
      </w:pPr>
    </w:p>
    <w:p w14:paraId="5CC76F61" w14:textId="77777777" w:rsidR="0015089A" w:rsidRDefault="0015089A">
      <w:pPr>
        <w:spacing w:line="312" w:lineRule="auto"/>
        <w:rPr>
          <w:lang w:eastAsia="ko-KR"/>
        </w:rPr>
      </w:pPr>
    </w:p>
    <w:p w14:paraId="2C05D0EA" w14:textId="77777777" w:rsidR="00CB58C8" w:rsidRDefault="00CB58C8">
      <w:pPr>
        <w:spacing w:line="312" w:lineRule="auto"/>
        <w:jc w:val="center"/>
        <w:rPr>
          <w:lang w:eastAsia="ko-KR"/>
        </w:rPr>
      </w:pPr>
    </w:p>
    <w:p w14:paraId="20E525DD" w14:textId="77777777" w:rsidR="00CB58C8" w:rsidRDefault="00CB58C8">
      <w:pPr>
        <w:spacing w:line="312" w:lineRule="auto"/>
        <w:jc w:val="center"/>
        <w:rPr>
          <w:lang w:eastAsia="ko-KR"/>
        </w:rPr>
      </w:pPr>
    </w:p>
    <w:p w14:paraId="6537EBAE" w14:textId="77777777" w:rsidR="00CB58C8" w:rsidRDefault="00CB58C8">
      <w:pPr>
        <w:spacing w:line="312" w:lineRule="auto"/>
        <w:jc w:val="center"/>
        <w:rPr>
          <w:lang w:eastAsia="ko-KR"/>
        </w:rPr>
      </w:pPr>
    </w:p>
    <w:p w14:paraId="57DE0857" w14:textId="77777777" w:rsidR="00CB58C8" w:rsidRDefault="00CB58C8">
      <w:pPr>
        <w:spacing w:line="312" w:lineRule="auto"/>
        <w:jc w:val="center"/>
        <w:rPr>
          <w:lang w:eastAsia="ko-KR"/>
        </w:rPr>
      </w:pPr>
    </w:p>
    <w:p w14:paraId="2C7F2592" w14:textId="77777777" w:rsidR="00CB58C8" w:rsidRDefault="00CB58C8">
      <w:pPr>
        <w:spacing w:line="312" w:lineRule="auto"/>
        <w:jc w:val="center"/>
        <w:rPr>
          <w:lang w:eastAsia="ko-KR"/>
        </w:rPr>
      </w:pPr>
    </w:p>
    <w:p w14:paraId="050385A4" w14:textId="77777777" w:rsidR="00CB58C8" w:rsidRDefault="00CB58C8">
      <w:pPr>
        <w:spacing w:line="312" w:lineRule="auto"/>
        <w:jc w:val="center"/>
        <w:rPr>
          <w:lang w:eastAsia="ko-KR"/>
        </w:rPr>
      </w:pPr>
    </w:p>
    <w:p w14:paraId="459F112B" w14:textId="77777777" w:rsidR="00CB58C8" w:rsidRDefault="00CB58C8">
      <w:pPr>
        <w:spacing w:line="312" w:lineRule="auto"/>
        <w:jc w:val="center"/>
        <w:rPr>
          <w:lang w:eastAsia="ko-KR"/>
        </w:rPr>
      </w:pPr>
    </w:p>
    <w:p w14:paraId="18E1BF74" w14:textId="77777777" w:rsidR="00CB58C8" w:rsidRDefault="00CB58C8">
      <w:pPr>
        <w:spacing w:line="312" w:lineRule="auto"/>
        <w:jc w:val="center"/>
        <w:rPr>
          <w:lang w:eastAsia="ko-KR"/>
        </w:rPr>
      </w:pPr>
    </w:p>
    <w:p w14:paraId="214CA43F" w14:textId="77777777" w:rsidR="00CB58C8" w:rsidRDefault="00CB58C8">
      <w:pPr>
        <w:spacing w:line="312" w:lineRule="auto"/>
        <w:jc w:val="center"/>
        <w:rPr>
          <w:lang w:eastAsia="ko-KR"/>
        </w:rPr>
      </w:pPr>
    </w:p>
    <w:p w14:paraId="6A08BCAB" w14:textId="277A7E51" w:rsidR="0015089A" w:rsidRDefault="00000000">
      <w:pPr>
        <w:spacing w:line="312" w:lineRule="auto"/>
        <w:jc w:val="center"/>
        <w:rPr>
          <w:lang w:eastAsia="ko-KR"/>
        </w:rPr>
      </w:pPr>
      <w:r>
        <w:rPr>
          <w:lang w:eastAsia="ko-KR"/>
        </w:rPr>
        <w:lastRenderedPageBreak/>
        <w:t>【도면】</w:t>
      </w:r>
    </w:p>
    <w:p w14:paraId="6C3AE38E" w14:textId="77777777" w:rsidR="0015089A" w:rsidRDefault="00000000">
      <w:pPr>
        <w:spacing w:line="312" w:lineRule="auto"/>
        <w:rPr>
          <w:lang w:eastAsia="ko-KR"/>
        </w:rPr>
      </w:pPr>
      <w:r>
        <w:rPr>
          <w:lang w:eastAsia="ko-KR"/>
        </w:rPr>
        <w:t>【도</w:t>
      </w:r>
      <w:r>
        <w:rPr>
          <w:lang w:eastAsia="ko-KR"/>
        </w:rPr>
        <w:t xml:space="preserve"> 1</w:t>
      </w:r>
      <w:r>
        <w:rPr>
          <w:lang w:eastAsia="ko-KR"/>
        </w:rPr>
        <w:t>】</w:t>
      </w:r>
    </w:p>
    <w:p w14:paraId="2A38ACF5" w14:textId="77777777" w:rsidR="0015089A" w:rsidRDefault="00000000">
      <w:pPr>
        <w:spacing w:before="240" w:after="480"/>
        <w:jc w:val="center"/>
      </w:pPr>
      <w:r>
        <w:rPr>
          <w:noProof/>
        </w:rPr>
        <w:drawing>
          <wp:inline distT="0" distB="0" distL="0" distR="0" wp14:anchorId="267FE95F" wp14:editId="14289F2E">
            <wp:extent cx="5303520" cy="6146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도1_전체프로세스흐름도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14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FBE8" w14:textId="77777777" w:rsidR="0015089A" w:rsidRDefault="0015089A">
      <w:pPr>
        <w:spacing w:line="312" w:lineRule="auto"/>
        <w:rPr>
          <w:lang w:eastAsia="ko-KR"/>
        </w:rPr>
      </w:pPr>
    </w:p>
    <w:p w14:paraId="40DC77FC" w14:textId="77777777" w:rsidR="00CB58C8" w:rsidRDefault="00CB58C8">
      <w:pPr>
        <w:spacing w:line="312" w:lineRule="auto"/>
        <w:rPr>
          <w:lang w:eastAsia="ko-KR"/>
        </w:rPr>
      </w:pPr>
    </w:p>
    <w:p w14:paraId="61BE99F0" w14:textId="5C7E31C2" w:rsidR="00CB58C8" w:rsidRDefault="00CB58C8" w:rsidP="00CB58C8">
      <w:pPr>
        <w:spacing w:line="312" w:lineRule="auto"/>
        <w:rPr>
          <w:lang w:eastAsia="ko-KR"/>
        </w:rPr>
      </w:pPr>
      <w:r>
        <w:rPr>
          <w:lang w:eastAsia="ko-KR"/>
        </w:rPr>
        <w:lastRenderedPageBreak/>
        <w:t>【도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2</w:t>
      </w:r>
      <w:r>
        <w:rPr>
          <w:lang w:eastAsia="ko-KR"/>
        </w:rPr>
        <w:t>】</w:t>
      </w:r>
    </w:p>
    <w:p w14:paraId="77AA77B0" w14:textId="5960BEDE" w:rsidR="00CB58C8" w:rsidRDefault="00CB58C8">
      <w:pPr>
        <w:spacing w:line="312" w:lineRule="auto"/>
        <w:rPr>
          <w:lang w:eastAsia="ko-KR"/>
        </w:rPr>
      </w:pPr>
      <w:r>
        <w:rPr>
          <w:rFonts w:hint="eastAsia"/>
          <w:noProof/>
          <w:lang w:eastAsia="ko-KR"/>
        </w:rPr>
        <w:drawing>
          <wp:inline distT="0" distB="0" distL="0" distR="0" wp14:anchorId="6F873FC2" wp14:editId="00299E11">
            <wp:extent cx="5486400" cy="6358255"/>
            <wp:effectExtent l="0" t="0" r="0" b="4445"/>
            <wp:docPr id="4032544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54406" name="그림 40325440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5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60AD" w14:textId="77777777" w:rsidR="00CB58C8" w:rsidRDefault="00CB58C8">
      <w:pPr>
        <w:spacing w:line="312" w:lineRule="auto"/>
        <w:rPr>
          <w:lang w:eastAsia="ko-KR"/>
        </w:rPr>
      </w:pPr>
    </w:p>
    <w:p w14:paraId="1185D49F" w14:textId="77777777" w:rsidR="00CB58C8" w:rsidRDefault="00CB58C8">
      <w:pPr>
        <w:spacing w:line="312" w:lineRule="auto"/>
        <w:rPr>
          <w:lang w:eastAsia="ko-KR"/>
        </w:rPr>
      </w:pPr>
    </w:p>
    <w:p w14:paraId="1E2A9E46" w14:textId="77777777" w:rsidR="00CB58C8" w:rsidRDefault="00CB58C8">
      <w:pPr>
        <w:spacing w:line="312" w:lineRule="auto"/>
        <w:rPr>
          <w:lang w:eastAsia="ko-KR"/>
        </w:rPr>
      </w:pPr>
    </w:p>
    <w:p w14:paraId="6E681C8F" w14:textId="02726602" w:rsidR="00CB58C8" w:rsidRDefault="00CB58C8" w:rsidP="00CB58C8">
      <w:pPr>
        <w:spacing w:line="312" w:lineRule="auto"/>
        <w:rPr>
          <w:lang w:eastAsia="ko-KR"/>
        </w:rPr>
      </w:pPr>
      <w:r>
        <w:rPr>
          <w:lang w:eastAsia="ko-KR"/>
        </w:rPr>
        <w:lastRenderedPageBreak/>
        <w:t>【도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3</w:t>
      </w:r>
      <w:r>
        <w:rPr>
          <w:lang w:eastAsia="ko-KR"/>
        </w:rPr>
        <w:t>】</w:t>
      </w:r>
    </w:p>
    <w:p w14:paraId="709DBCFD" w14:textId="0ED7009B" w:rsidR="00CB58C8" w:rsidRDefault="00CB58C8">
      <w:pPr>
        <w:spacing w:line="312" w:lineRule="auto"/>
        <w:rPr>
          <w:lang w:eastAsia="ko-KR"/>
        </w:rPr>
      </w:pPr>
      <w:r>
        <w:rPr>
          <w:rFonts w:hint="eastAsia"/>
          <w:noProof/>
          <w:lang w:eastAsia="ko-KR"/>
        </w:rPr>
        <w:drawing>
          <wp:inline distT="0" distB="0" distL="0" distR="0" wp14:anchorId="693EF773" wp14:editId="2B0CD566">
            <wp:extent cx="5486400" cy="6358255"/>
            <wp:effectExtent l="0" t="0" r="0" b="4445"/>
            <wp:docPr id="28763002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30028" name="그림 28763002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5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64CD" w14:textId="77777777" w:rsidR="00CB58C8" w:rsidRDefault="00CB58C8">
      <w:pPr>
        <w:spacing w:line="312" w:lineRule="auto"/>
        <w:rPr>
          <w:lang w:eastAsia="ko-KR"/>
        </w:rPr>
      </w:pPr>
    </w:p>
    <w:p w14:paraId="7FF0B3C0" w14:textId="77777777" w:rsidR="00CB58C8" w:rsidRDefault="00CB58C8">
      <w:pPr>
        <w:spacing w:line="312" w:lineRule="auto"/>
        <w:rPr>
          <w:lang w:eastAsia="ko-KR"/>
        </w:rPr>
      </w:pPr>
    </w:p>
    <w:p w14:paraId="62607725" w14:textId="77777777" w:rsidR="00CB58C8" w:rsidRDefault="00CB58C8">
      <w:pPr>
        <w:spacing w:line="312" w:lineRule="auto"/>
        <w:rPr>
          <w:lang w:eastAsia="ko-KR"/>
        </w:rPr>
      </w:pPr>
    </w:p>
    <w:p w14:paraId="0A593AC5" w14:textId="066D97A2" w:rsidR="00CB58C8" w:rsidRDefault="00CB58C8" w:rsidP="00CB58C8">
      <w:pPr>
        <w:spacing w:line="312" w:lineRule="auto"/>
        <w:rPr>
          <w:lang w:eastAsia="ko-KR"/>
        </w:rPr>
      </w:pPr>
      <w:r>
        <w:rPr>
          <w:lang w:eastAsia="ko-KR"/>
        </w:rPr>
        <w:lastRenderedPageBreak/>
        <w:t>【도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4</w:t>
      </w:r>
      <w:r>
        <w:rPr>
          <w:lang w:eastAsia="ko-KR"/>
        </w:rPr>
        <w:t>】</w:t>
      </w:r>
    </w:p>
    <w:p w14:paraId="6B3FD19C" w14:textId="32BA72A9" w:rsidR="00CB58C8" w:rsidRDefault="00CB58C8">
      <w:pPr>
        <w:spacing w:line="312" w:lineRule="auto"/>
        <w:rPr>
          <w:lang w:eastAsia="ko-KR"/>
        </w:rPr>
      </w:pPr>
      <w:r>
        <w:rPr>
          <w:rFonts w:hint="eastAsia"/>
          <w:noProof/>
          <w:lang w:eastAsia="ko-KR"/>
        </w:rPr>
        <w:drawing>
          <wp:inline distT="0" distB="0" distL="0" distR="0" wp14:anchorId="6F58F4D2" wp14:editId="2F9E158C">
            <wp:extent cx="5486400" cy="6358255"/>
            <wp:effectExtent l="0" t="0" r="0" b="4445"/>
            <wp:docPr id="124204783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47834" name="그림 124204783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5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2F12" w14:textId="77777777" w:rsidR="00CB58C8" w:rsidRDefault="00CB58C8">
      <w:pPr>
        <w:spacing w:line="312" w:lineRule="auto"/>
        <w:rPr>
          <w:lang w:eastAsia="ko-KR"/>
        </w:rPr>
      </w:pPr>
    </w:p>
    <w:p w14:paraId="526F6663" w14:textId="77777777" w:rsidR="00CB58C8" w:rsidRDefault="00CB58C8">
      <w:pPr>
        <w:spacing w:line="312" w:lineRule="auto"/>
        <w:rPr>
          <w:lang w:eastAsia="ko-KR"/>
        </w:rPr>
      </w:pPr>
    </w:p>
    <w:p w14:paraId="257FF0E7" w14:textId="77777777" w:rsidR="00CB58C8" w:rsidRDefault="00CB58C8">
      <w:pPr>
        <w:spacing w:line="312" w:lineRule="auto"/>
        <w:rPr>
          <w:lang w:eastAsia="ko-KR"/>
        </w:rPr>
      </w:pPr>
    </w:p>
    <w:p w14:paraId="2BBC4FBE" w14:textId="697881BB" w:rsidR="00CB58C8" w:rsidRDefault="00CB58C8" w:rsidP="00CB58C8">
      <w:pPr>
        <w:spacing w:line="312" w:lineRule="auto"/>
        <w:rPr>
          <w:lang w:eastAsia="ko-KR"/>
        </w:rPr>
      </w:pPr>
      <w:r>
        <w:rPr>
          <w:lang w:eastAsia="ko-KR"/>
        </w:rPr>
        <w:lastRenderedPageBreak/>
        <w:t>【도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5</w:t>
      </w:r>
      <w:r>
        <w:rPr>
          <w:lang w:eastAsia="ko-KR"/>
        </w:rPr>
        <w:t>】</w:t>
      </w:r>
    </w:p>
    <w:p w14:paraId="7871404A" w14:textId="24D09EBC" w:rsidR="00CB58C8" w:rsidRDefault="00CB58C8">
      <w:pPr>
        <w:spacing w:line="312" w:lineRule="auto"/>
        <w:rPr>
          <w:rFonts w:hint="eastAsia"/>
          <w:lang w:eastAsia="ko-KR"/>
        </w:rPr>
      </w:pPr>
      <w:r>
        <w:rPr>
          <w:rFonts w:hint="eastAsia"/>
          <w:noProof/>
          <w:lang w:eastAsia="ko-KR"/>
        </w:rPr>
        <w:drawing>
          <wp:inline distT="0" distB="0" distL="0" distR="0" wp14:anchorId="72666371" wp14:editId="18731579">
            <wp:extent cx="5486400" cy="3578225"/>
            <wp:effectExtent l="0" t="0" r="0" b="3175"/>
            <wp:docPr id="148645060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50604" name="그림 14864506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58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9911375">
    <w:abstractNumId w:val="8"/>
  </w:num>
  <w:num w:numId="2" w16cid:durableId="951744915">
    <w:abstractNumId w:val="6"/>
  </w:num>
  <w:num w:numId="3" w16cid:durableId="604920856">
    <w:abstractNumId w:val="5"/>
  </w:num>
  <w:num w:numId="4" w16cid:durableId="142043225">
    <w:abstractNumId w:val="4"/>
  </w:num>
  <w:num w:numId="5" w16cid:durableId="395861753">
    <w:abstractNumId w:val="7"/>
  </w:num>
  <w:num w:numId="6" w16cid:durableId="503008507">
    <w:abstractNumId w:val="3"/>
  </w:num>
  <w:num w:numId="7" w16cid:durableId="874121039">
    <w:abstractNumId w:val="2"/>
  </w:num>
  <w:num w:numId="8" w16cid:durableId="1752000705">
    <w:abstractNumId w:val="1"/>
  </w:num>
  <w:num w:numId="9" w16cid:durableId="1128350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089A"/>
    <w:rsid w:val="0029639D"/>
    <w:rsid w:val="00326F90"/>
    <w:rsid w:val="00AA1D8D"/>
    <w:rsid w:val="00B1259B"/>
    <w:rsid w:val="00B47730"/>
    <w:rsid w:val="00CB0664"/>
    <w:rsid w:val="00CB58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FD064D"/>
  <w14:defaultImageDpi w14:val="300"/>
  <w15:docId w15:val="{4F998D1D-E974-C74F-98F0-B6961294D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algun Gothic" w:hAnsi="Malgun Gothic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1105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2026-03-10T16:28:00Z</dcterms:modified>
  <cp:category/>
</cp:coreProperties>
</file>